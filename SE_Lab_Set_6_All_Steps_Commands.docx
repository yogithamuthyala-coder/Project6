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Engineering Lab Internal – SET 6</w:t>
      </w:r>
    </w:p>
    <w:p>
      <w:r>
        <w:t>Sports Management System — Exact Commands, Maven Fixes &amp; Docker Steps</w:t>
      </w:r>
    </w:p>
    <w:p>
      <w:r>
        <w:t>Repository: https://github.com/sarasrija/SportManagementSystem.git</w:t>
      </w:r>
    </w:p>
    <w:p>
      <w:pPr>
        <w:pStyle w:val="Heading1"/>
      </w:pPr>
      <w:r>
        <w:t>PART I — GIT &amp; GITHUB</w:t>
      </w:r>
    </w:p>
    <w:p>
      <w:pPr>
        <w:pStyle w:val="Heading2"/>
      </w:pPr>
      <w:r>
        <w:t>1. Set up local codebase</w:t>
      </w:r>
    </w:p>
    <w:p>
      <w:r>
        <w:rPr>
          <w:rFonts w:ascii="Consolas" w:hAnsi="Consolas"/>
          <w:sz w:val="18"/>
        </w:rPr>
        <w:t>git clone https://github.com/sarasrija/SportManagementSystem.git</w:t>
        <w:br/>
        <w:t>cd SportManagementSystem</w:t>
        <w:br/>
        <w:t>git status</w:t>
      </w:r>
    </w:p>
    <w:p>
      <w:pPr>
        <w:pStyle w:val="Heading2"/>
      </w:pPr>
      <w:r>
        <w:t>2. Verify remote fetch/push connections</w:t>
      </w:r>
    </w:p>
    <w:p>
      <w:r>
        <w:rPr>
          <w:rFonts w:ascii="Consolas" w:hAnsi="Consolas"/>
          <w:sz w:val="18"/>
        </w:rPr>
        <w:t>git remote -v</w:t>
      </w:r>
    </w:p>
    <w:p>
      <w:pPr>
        <w:pStyle w:val="Heading2"/>
      </w:pPr>
      <w:r>
        <w:t>3. Inspect all staged, unstaged and untracked changes</w:t>
      </w:r>
    </w:p>
    <w:p>
      <w:r>
        <w:rPr>
          <w:rFonts w:ascii="Consolas" w:hAnsi="Consolas"/>
          <w:sz w:val="18"/>
        </w:rPr>
        <w:t>git status</w:t>
      </w:r>
    </w:p>
    <w:p>
      <w:pPr>
        <w:pStyle w:val="Heading2"/>
      </w:pPr>
      <w:r>
        <w:t>4. Create and switch to feature/player-registration in one operation</w:t>
      </w:r>
    </w:p>
    <w:p>
      <w:r>
        <w:rPr>
          <w:rFonts w:ascii="Consolas" w:hAnsi="Consolas"/>
          <w:sz w:val="18"/>
        </w:rPr>
        <w:t>git switch -c feature/player-registration</w:t>
      </w:r>
    </w:p>
    <w:p>
      <w:pPr>
        <w:pStyle w:val="Heading2"/>
      </w:pPr>
      <w:r>
        <w:t>5. Show local + remote branches and current branch</w:t>
      </w:r>
    </w:p>
    <w:p>
      <w:r>
        <w:rPr>
          <w:rFonts w:ascii="Consolas" w:hAnsi="Consolas"/>
          <w:sz w:val="18"/>
        </w:rPr>
        <w:t>git branch -a</w:t>
        <w:br/>
        <w:br/>
        <w:t>git branch --show-current</w:t>
      </w:r>
    </w:p>
    <w:p>
      <w:pPr>
        <w:pStyle w:val="Heading2"/>
      </w:pPr>
      <w:r>
        <w:t>6. Commit RegistrationServlet.java with exact message</w:t>
      </w:r>
    </w:p>
    <w:p>
      <w:r>
        <w:rPr>
          <w:rFonts w:ascii="Consolas" w:hAnsi="Consolas"/>
          <w:sz w:val="18"/>
        </w:rPr>
        <w:t>git add src/main/java/com/sports/servlet/RegistrationServlet.java</w:t>
        <w:br/>
        <w:t>git commit -m "Add player registration servlet"</w:t>
      </w:r>
    </w:p>
    <w:p>
      <w:pPr>
        <w:pStyle w:val="Heading2"/>
      </w:pPr>
      <w:r>
        <w:t>7. Add web.xml to the last commit without changing its message</w:t>
      </w:r>
    </w:p>
    <w:p>
      <w:r>
        <w:rPr>
          <w:rFonts w:ascii="Consolas" w:hAnsi="Consolas"/>
          <w:sz w:val="18"/>
        </w:rPr>
        <w:t>git add src/main/webapp/WEB-INF/web.xml</w:t>
        <w:br/>
        <w:t>git commit --amend --no-edit</w:t>
      </w:r>
    </w:p>
    <w:p>
      <w:pPr>
        <w:pStyle w:val="Heading2"/>
      </w:pPr>
      <w:r>
        <w:t>8. Retrieve remote updates without changing working files</w:t>
      </w:r>
    </w:p>
    <w:p>
      <w:r>
        <w:rPr>
          <w:rFonts w:ascii="Consolas" w:hAnsi="Consolas"/>
          <w:sz w:val="18"/>
        </w:rPr>
        <w:t>git fetch origin</w:t>
      </w:r>
    </w:p>
    <w:p>
      <w:pPr>
        <w:pStyle w:val="Heading2"/>
      </w:pPr>
      <w:r>
        <w:t>9. Merge latest remote main into current branch</w:t>
      </w:r>
    </w:p>
    <w:p>
      <w:r>
        <w:rPr>
          <w:rFonts w:ascii="Consolas" w:hAnsi="Consolas"/>
          <w:sz w:val="18"/>
        </w:rPr>
        <w:t>git fetch origin</w:t>
        <w:br/>
        <w:t>git merge origin/main</w:t>
      </w:r>
    </w:p>
    <w:p>
      <w:pPr>
        <w:pStyle w:val="Heading2"/>
      </w:pPr>
      <w:r>
        <w:t>10. Rebase feature branch onto updated main</w:t>
      </w:r>
    </w:p>
    <w:p>
      <w:r>
        <w:rPr>
          <w:rFonts w:ascii="Consolas" w:hAnsi="Consolas"/>
          <w:sz w:val="18"/>
        </w:rPr>
        <w:t>git fetch origin</w:t>
        <w:br/>
        <w:t>git rebase origin/main</w:t>
      </w:r>
    </w:p>
    <w:p>
      <w:pPr>
        <w:pStyle w:val="Heading2"/>
      </w:pPr>
      <w:r>
        <w:t>11. Cancel a conflicted rebase</w:t>
      </w:r>
    </w:p>
    <w:p>
      <w:r>
        <w:rPr>
          <w:rFonts w:ascii="Consolas" w:hAnsi="Consolas"/>
          <w:sz w:val="18"/>
        </w:rPr>
        <w:t>git rebase --abort</w:t>
      </w:r>
    </w:p>
    <w:p>
      <w:pPr>
        <w:pStyle w:val="Heading2"/>
      </w:pPr>
      <w:r>
        <w:t>12. Safely undo faulty test commit while preserving history</w:t>
      </w:r>
    </w:p>
    <w:p>
      <w:r>
        <w:rPr>
          <w:rFonts w:ascii="Consolas" w:hAnsi="Consolas"/>
          <w:sz w:val="18"/>
        </w:rPr>
        <w:t>git revert COMMIT_ID</w:t>
      </w:r>
    </w:p>
    <w:p>
      <w:pPr>
        <w:pStyle w:val="Heading2"/>
      </w:pPr>
      <w:r>
        <w:t>13. Undo last commit but keep changes staged</w:t>
      </w:r>
    </w:p>
    <w:p>
      <w:r>
        <w:rPr>
          <w:rFonts w:ascii="Consolas" w:hAnsi="Consolas"/>
          <w:sz w:val="18"/>
        </w:rPr>
        <w:t>git reset --soft HEAD~1</w:t>
      </w:r>
    </w:p>
    <w:p>
      <w:pPr>
        <w:pStyle w:val="Heading2"/>
      </w:pPr>
      <w:r>
        <w:t>14. Remove db-config.env from version control but keep local file</w:t>
      </w:r>
    </w:p>
    <w:p>
      <w:r>
        <w:rPr>
          <w:rFonts w:ascii="Consolas" w:hAnsi="Consolas"/>
          <w:sz w:val="18"/>
        </w:rPr>
        <w:t>git rm --cached src/main/resources/db-config.env</w:t>
        <w:br/>
        <w:t>git commit -m "Stop tracking db-config.env"</w:t>
      </w:r>
    </w:p>
    <w:p>
      <w:pPr>
        <w:pStyle w:val="Heading2"/>
      </w:pPr>
      <w:r>
        <w:t>15. Store unfinished schedule.jsp changes without a commit</w:t>
      </w:r>
    </w:p>
    <w:p>
      <w:r>
        <w:rPr>
          <w:rFonts w:ascii="Consolas" w:hAnsi="Consolas"/>
          <w:sz w:val="18"/>
        </w:rPr>
        <w:t>git stash push -m "unfinished schedule.jsp"</w:t>
      </w:r>
    </w:p>
    <w:p>
      <w:pPr>
        <w:pStyle w:val="Heading2"/>
      </w:pPr>
      <w:r>
        <w:t>16. View stashes and restore saved changes</w:t>
      </w:r>
    </w:p>
    <w:p>
      <w:r>
        <w:rPr>
          <w:rFonts w:ascii="Consolas" w:hAnsi="Consolas"/>
          <w:sz w:val="18"/>
        </w:rPr>
        <w:t>git stash list</w:t>
        <w:br/>
        <w:t>git stash pop</w:t>
      </w:r>
    </w:p>
    <w:p>
      <w:pPr>
        <w:pStyle w:val="Heading2"/>
      </w:pPr>
      <w:r>
        <w:t>17. Line-by-line difference for index.jsp between feature and main</w:t>
      </w:r>
    </w:p>
    <w:p>
      <w:r>
        <w:rPr>
          <w:rFonts w:ascii="Consolas" w:hAnsi="Consolas"/>
          <w:sz w:val="18"/>
        </w:rPr>
        <w:t>git diff main...feature/player-registration -- src/main/webapp/index.jsp</w:t>
      </w:r>
    </w:p>
    <w:p>
      <w:pPr>
        <w:pStyle w:val="Heading2"/>
      </w:pPr>
      <w:r>
        <w:t>18. Compact one-line branch timeline</w:t>
      </w:r>
    </w:p>
    <w:p>
      <w:r>
        <w:rPr>
          <w:rFonts w:ascii="Consolas" w:hAnsi="Consolas"/>
          <w:sz w:val="18"/>
        </w:rPr>
        <w:t>git log --oneline --graph --decorate --all</w:t>
      </w:r>
    </w:p>
    <w:p>
      <w:pPr>
        <w:pStyle w:val="Heading2"/>
      </w:pPr>
      <w:r>
        <w:t>19. Merge completed feature into main</w:t>
      </w:r>
    </w:p>
    <w:p>
      <w:r>
        <w:rPr>
          <w:rFonts w:ascii="Consolas" w:hAnsi="Consolas"/>
          <w:sz w:val="18"/>
        </w:rPr>
        <w:t>git switch main</w:t>
        <w:br/>
        <w:t>git pull origin main</w:t>
        <w:br/>
        <w:t>git merge --no-ff feature/player-registration</w:t>
      </w:r>
    </w:p>
    <w:p>
      <w:pPr>
        <w:pStyle w:val="Heading2"/>
      </w:pPr>
      <w:r>
        <w:t>20. Push main and verify exact commit point</w:t>
      </w:r>
    </w:p>
    <w:p>
      <w:r>
        <w:rPr>
          <w:rFonts w:ascii="Consolas" w:hAnsi="Consolas"/>
          <w:sz w:val="18"/>
        </w:rPr>
        <w:t>git push origin main</w:t>
        <w:br/>
        <w:t>git fetch origin</w:t>
        <w:br/>
        <w:t>git rev-parse HEAD</w:t>
        <w:br/>
        <w:t>git rev-parse origin/main</w:t>
      </w:r>
    </w:p>
    <w:p>
      <w:r>
        <w:br w:type="page"/>
      </w:r>
    </w:p>
    <w:p>
      <w:pPr>
        <w:pStyle w:val="Heading1"/>
      </w:pPr>
      <w:r>
        <w:t>PART II — MAVEN JAVA APPLICATION</w:t>
      </w:r>
    </w:p>
    <w:p>
      <w:pPr>
        <w:pStyle w:val="Heading2"/>
      </w:pPr>
      <w:r>
        <w:t>Q1.1 Correct dependency XML</w:t>
      </w:r>
    </w:p>
    <w:p>
      <w:r>
        <w:rPr>
          <w:rFonts w:ascii="Consolas" w:hAnsi="Consolas"/>
          <w:sz w:val="18"/>
        </w:rPr>
        <w:t>&lt;dependency&gt;</w:t>
        <w:br/>
        <w:t xml:space="preserve">    &lt;groupId&gt;GROUP_ID&lt;/groupId&gt;</w:t>
        <w:br/>
        <w:t xml:space="preserve">    &lt;artifactId&gt;ARTIFACT_ID&lt;/artifactId&gt;</w:t>
        <w:br/>
        <w:t xml:space="preserve">    &lt;version&gt;VERSION&lt;/version&gt;</w:t>
        <w:br/>
        <w:t>&lt;/dependency&gt;</w:t>
        <w:br/>
        <w:br/>
        <w:t>Use the exact groupId, artifactId and version required by the provided POM; do not invent coordinates.</w:t>
      </w:r>
    </w:p>
    <w:p>
      <w:pPr>
        <w:pStyle w:val="Heading2"/>
      </w:pPr>
      <w:r>
        <w:t>Q1.2 Correct Tomcat 7 plugin block</w:t>
      </w:r>
    </w:p>
    <w:p>
      <w:r>
        <w:rPr>
          <w:rFonts w:ascii="Consolas" w:hAnsi="Consolas"/>
          <w:sz w:val="18"/>
        </w:rPr>
        <w:t>&lt;plugin&gt;</w:t>
        <w:br/>
        <w:t xml:space="preserve">    &lt;groupId&gt;org.apache.tomcat.maven&lt;/groupId&gt;</w:t>
        <w:br/>
        <w:t xml:space="preserve">    &lt;artifactId&gt;tomcat7-maven-plugin&lt;/artifactId&gt;</w:t>
        <w:br/>
        <w:t xml:space="preserve">    &lt;version&gt;2.2&lt;/version&gt;</w:t>
        <w:br/>
        <w:t>&lt;/plugin&gt;</w:t>
        <w:br/>
        <w:br/>
        <w:t>Run:</w:t>
        <w:br/>
        <w:t>mvn tomcat7:run</w:t>
      </w:r>
    </w:p>
    <w:p>
      <w:pPr>
        <w:pStyle w:val="Heading2"/>
      </w:pPr>
      <w:r>
        <w:t>Q2.1 Correct MySQL dependency</w:t>
      </w:r>
    </w:p>
    <w:p>
      <w:r>
        <w:rPr>
          <w:rFonts w:ascii="Consolas" w:hAnsi="Consolas"/>
          <w:sz w:val="18"/>
        </w:rPr>
        <w:t>&lt;dependency&gt;</w:t>
        <w:br/>
        <w:t xml:space="preserve">    &lt;groupId&gt;com.mysql&lt;/groupId&gt;</w:t>
        <w:br/>
        <w:t xml:space="preserve">    &lt;artifactId&gt;mysql-connector-j&lt;/artifactId&gt;</w:t>
        <w:br/>
        <w:t xml:space="preserve">    &lt;version&gt;8.4.0&lt;/version&gt;</w:t>
        <w:br/>
        <w:t>&lt;/dependency&gt;</w:t>
      </w:r>
    </w:p>
    <w:p>
      <w:pPr>
        <w:pStyle w:val="Heading2"/>
      </w:pPr>
      <w:r>
        <w:t>Q2.2 Complete dependency declaration</w:t>
      </w:r>
    </w:p>
    <w:p>
      <w:r>
        <w:rPr>
          <w:rFonts w:ascii="Consolas" w:hAnsi="Consolas"/>
          <w:sz w:val="18"/>
        </w:rPr>
        <w:t>&lt;dependency&gt;</w:t>
        <w:br/>
        <w:t xml:space="preserve">    &lt;groupId&gt;GROUP_ID&lt;/groupId&gt;</w:t>
        <w:br/>
        <w:t xml:space="preserve">    &lt;artifactId&gt;ARTIFACT_ID&lt;/artifactId&gt;</w:t>
        <w:br/>
        <w:t xml:space="preserve">    &lt;version&gt;VERSION&lt;/version&gt;</w:t>
        <w:br/>
        <w:t xml:space="preserve">    &lt;scope&gt;test&lt;/scope&gt;</w:t>
        <w:br/>
        <w:t>&lt;/dependency&gt;</w:t>
        <w:br/>
        <w:br/>
        <w:t>The exact missing element must be taken from the provided POM; normally the missing element in an incomplete dependency declaration is artifactId or version.</w:t>
      </w:r>
    </w:p>
    <w:p>
      <w:pPr>
        <w:pStyle w:val="Heading2"/>
      </w:pPr>
      <w:r>
        <w:t>Q3.1 Find exact WAR filename safely</w:t>
      </w:r>
    </w:p>
    <w:p>
      <w:r>
        <w:rPr>
          <w:rFonts w:ascii="Consolas" w:hAnsi="Consolas"/>
          <w:sz w:val="18"/>
        </w:rPr>
        <w:t>mvn clean package</w:t>
        <w:br/>
        <w:br/>
        <w:t>dir target</w:t>
        <w:br/>
        <w:br/>
        <w:t>The generated filename follows:</w:t>
        <w:br/>
        <w:t>&lt;artifactId&gt;-&lt;version&gt;.war</w:t>
        <w:br/>
        <w:t>Use the exact artifactId and version from pom.xml.</w:t>
      </w:r>
    </w:p>
    <w:p>
      <w:pPr>
        <w:pStyle w:val="Heading2"/>
      </w:pPr>
      <w:r>
        <w:t>Q3.2 Context path</w:t>
      </w:r>
    </w:p>
    <w:p>
      <w:r>
        <w:rPr>
          <w:rFonts w:ascii="Consolas" w:hAnsi="Consolas"/>
          <w:sz w:val="18"/>
        </w:rPr>
        <w:t>mvn tomcat7:run</w:t>
        <w:br/>
        <w:br/>
        <w:t>Use the contextPath configured in the tomcat7-maven-plugin in pom.xml. If no custom contextPath is configured, Maven/Tomcat normally derives it from the artifact name.</w:t>
      </w:r>
    </w:p>
    <w:p>
      <w:pPr>
        <w:pStyle w:val="Heading2"/>
      </w:pPr>
      <w:r>
        <w:t>Q4.1 pluginManagement vs plugins</w:t>
      </w:r>
    </w:p>
    <w:p>
      <w:r>
        <w:rPr>
          <w:rFonts w:ascii="Consolas" w:hAnsi="Consolas"/>
          <w:sz w:val="18"/>
        </w:rPr>
        <w:t>pluginManagement stores plugin configuration/defaults for child projects and does not by itself activate the plugin. A plugin directly under build/plugins is active for the project.</w:t>
      </w:r>
    </w:p>
    <w:p>
      <w:pPr>
        <w:pStyle w:val="Heading2"/>
      </w:pPr>
      <w:r>
        <w:t>Q4.2 SNAPSHOT</w:t>
      </w:r>
    </w:p>
    <w:p>
      <w:r>
        <w:rPr>
          <w:rFonts w:ascii="Consolas" w:hAnsi="Consolas"/>
          <w:sz w:val="18"/>
        </w:rPr>
        <w:t>0.0.1-SNAPSHOT identifies a development version. Maven may check for newer snapshot metadata/artifacts during resolution, unlike a release version, which is treated as immutable.</w:t>
      </w:r>
    </w:p>
    <w:p>
      <w:pPr>
        <w:pStyle w:val="Heading2"/>
      </w:pPr>
      <w:r>
        <w:t>Q5.1 Maven JDK version</w:t>
      </w:r>
    </w:p>
    <w:p>
      <w:r>
        <w:rPr>
          <w:rFonts w:ascii="Consolas" w:hAnsi="Consolas"/>
          <w:sz w:val="18"/>
        </w:rPr>
        <w:t>mvn -version</w:t>
      </w:r>
    </w:p>
    <w:p>
      <w:pPr>
        <w:pStyle w:val="Heading2"/>
      </w:pPr>
      <w:r>
        <w:t>Q5.2 Clean, package and full debug output</w:t>
      </w:r>
    </w:p>
    <w:p>
      <w:r>
        <w:rPr>
          <w:rFonts w:ascii="Consolas" w:hAnsi="Consolas"/>
          <w:sz w:val="18"/>
        </w:rPr>
        <w:t>mvn clean package -X</w:t>
      </w:r>
    </w:p>
    <w:p>
      <w:pPr>
        <w:pStyle w:val="Heading2"/>
      </w:pPr>
      <w:r>
        <w:t>Q6.1 Install sports-analytics.jar into local Maven repository</w:t>
      </w:r>
    </w:p>
    <w:p>
      <w:r>
        <w:rPr>
          <w:rFonts w:ascii="Consolas" w:hAnsi="Consolas"/>
          <w:sz w:val="18"/>
        </w:rPr>
        <w:t>mvn install:install-file -Dfile=sports-analytics.jar -DgroupId=GROUP_ID -DartifactId=sports-analytics -Dversion=VERSION -Dpackaging=jar</w:t>
      </w:r>
    </w:p>
    <w:p>
      <w:pPr>
        <w:pStyle w:val="Heading2"/>
      </w:pPr>
      <w:r>
        <w:t>Q6.2 Complete dependency tree</w:t>
      </w:r>
    </w:p>
    <w:p>
      <w:r>
        <w:rPr>
          <w:rFonts w:ascii="Consolas" w:hAnsi="Consolas"/>
          <w:sz w:val="18"/>
        </w:rPr>
        <w:t>mvn dependency:tree</w:t>
      </w:r>
    </w:p>
    <w:p>
      <w:pPr>
        <w:pStyle w:val="Heading2"/>
      </w:pPr>
      <w:r>
        <w:t>Q7.1 Maven test output locations</w:t>
      </w:r>
    </w:p>
    <w:p>
      <w:r>
        <w:rPr>
          <w:rFonts w:ascii="Consolas" w:hAnsi="Consolas"/>
          <w:sz w:val="18"/>
        </w:rPr>
        <w:t>target/test-classes</w:t>
        <w:br/>
        <w:br/>
        <w:t>target/surefire-reports</w:t>
      </w:r>
    </w:p>
    <w:p>
      <w:pPr>
        <w:pStyle w:val="Heading2"/>
      </w:pPr>
      <w:r>
        <w:t>Q7.2 Run only TournamentBracketTest</w:t>
      </w:r>
    </w:p>
    <w:p>
      <w:r>
        <w:rPr>
          <w:rFonts w:ascii="Consolas" w:hAnsi="Consolas"/>
          <w:sz w:val="18"/>
        </w:rPr>
        <w:t>mvn -Dtest=TournamentBracketTest test</w:t>
      </w:r>
    </w:p>
    <w:p>
      <w:pPr>
        <w:pStyle w:val="Heading2"/>
      </w:pPr>
      <w:r>
        <w:t>Q7.3 Allow packaging despite test failures</w:t>
      </w:r>
    </w:p>
    <w:p>
      <w:r>
        <w:rPr>
          <w:rFonts w:ascii="Consolas" w:hAnsi="Consolas"/>
          <w:sz w:val="18"/>
        </w:rPr>
        <w:t>-Dmaven.test.failure.ignore=true</w:t>
      </w:r>
    </w:p>
    <w:p>
      <w:pPr>
        <w:pStyle w:val="Heading2"/>
      </w:pPr>
      <w:r>
        <w:t>Q8.1 Detect unused declared dependencies</w:t>
      </w:r>
    </w:p>
    <w:p>
      <w:r>
        <w:rPr>
          <w:rFonts w:ascii="Consolas" w:hAnsi="Consolas"/>
          <w:sz w:val="18"/>
        </w:rPr>
        <w:t>mvn dependency:analyze</w:t>
      </w:r>
    </w:p>
    <w:p>
      <w:pPr>
        <w:pStyle w:val="Heading2"/>
      </w:pPr>
      <w:r>
        <w:t>Q8.2 Provided servlet API</w:t>
      </w:r>
    </w:p>
    <w:p>
      <w:r>
        <w:rPr>
          <w:rFonts w:ascii="Consolas" w:hAnsi="Consolas"/>
          <w:sz w:val="18"/>
        </w:rPr>
        <w:t>&lt;scope&gt;provided&lt;/scope&gt;</w:t>
        <w:br/>
        <w:br/>
        <w:t>This means the servlet API is supplied by the servlet container such as Tomcat and should not be packaged into the application. Omitting it can cause duplicate servlet classes/libraries and class-loading or compatibility problems at runtime.</w:t>
      </w:r>
    </w:p>
    <w:p>
      <w:r>
        <w:br w:type="page"/>
      </w:r>
    </w:p>
    <w:p>
      <w:pPr>
        <w:pStyle w:val="Heading1"/>
      </w:pPr>
      <w:r>
        <w:t>PART III — DOCKERIZATION</w:t>
      </w:r>
    </w:p>
    <w:p>
      <w:pPr>
        <w:pStyle w:val="Heading2"/>
      </w:pPr>
      <w:r>
        <w:t>1. Clone, enter project and inspect root files</w:t>
      </w:r>
    </w:p>
    <w:p>
      <w:r>
        <w:rPr>
          <w:rFonts w:ascii="Consolas" w:hAnsi="Consolas"/>
          <w:sz w:val="18"/>
        </w:rPr>
        <w:t>git clone https://github.com/sarasrija/SportManagementSystem.git</w:t>
        <w:br/>
        <w:t>cd SportManagementSystem</w:t>
        <w:br/>
        <w:br/>
        <w:t>dir</w:t>
        <w:br/>
        <w:br/>
        <w:t>dir pom.xml</w:t>
        <w:br/>
        <w:br/>
        <w:t>dir Dockerfile</w:t>
      </w:r>
    </w:p>
    <w:p>
      <w:pPr>
        <w:pStyle w:val="Heading2"/>
      </w:pPr>
      <w:r>
        <w:t>2. Dockerfile — create in project root</w:t>
      </w:r>
    </w:p>
    <w:p>
      <w:r>
        <w:rPr>
          <w:rFonts w:ascii="Consolas" w:hAnsi="Consolas"/>
          <w:sz w:val="18"/>
        </w:rPr>
        <w:t>FROM openjdk:17-jdk-slim</w:t>
        <w:br/>
        <w:br/>
        <w:t>WORKDIR /app</w:t>
        <w:br/>
        <w:br/>
        <w:t>COPY target/sports-management.jar /app/sports-management.jar</w:t>
        <w:br/>
        <w:br/>
        <w:t>EXPOSE 8080</w:t>
        <w:br/>
        <w:br/>
        <w:t>CMD ["java", "-jar", "sports-management.jar"]</w:t>
      </w:r>
    </w:p>
    <w:p>
      <w:pPr>
        <w:pStyle w:val="Heading2"/>
      </w:pPr>
      <w:r>
        <w:t>Build prerequisite</w:t>
      </w:r>
    </w:p>
    <w:p>
      <w:r>
        <w:rPr>
          <w:rFonts w:ascii="Consolas" w:hAnsi="Consolas"/>
          <w:sz w:val="18"/>
        </w:rPr>
        <w:t>mvn clean package</w:t>
        <w:br/>
        <w:br/>
        <w:t>dir target</w:t>
      </w:r>
    </w:p>
    <w:p>
      <w:pPr>
        <w:pStyle w:val="Heading2"/>
      </w:pPr>
      <w:r>
        <w:t>3. Build image</w:t>
      </w:r>
    </w:p>
    <w:p>
      <w:r>
        <w:rPr>
          <w:rFonts w:ascii="Consolas" w:hAnsi="Consolas"/>
          <w:sz w:val="18"/>
        </w:rPr>
        <w:t>docker build -t sportsapp-image .</w:t>
      </w:r>
    </w:p>
    <w:p>
      <w:pPr>
        <w:pStyle w:val="Heading2"/>
      </w:pPr>
      <w:r>
        <w:t>4. Run container in background with port mapping</w:t>
      </w:r>
    </w:p>
    <w:p>
      <w:r>
        <w:rPr>
          <w:rFonts w:ascii="Consolas" w:hAnsi="Consolas"/>
          <w:sz w:val="18"/>
        </w:rPr>
        <w:t>docker run -d --name sports-app-container -p 8080:8080 sportsapp-image</w:t>
      </w:r>
    </w:p>
    <w:p>
      <w:pPr>
        <w:pStyle w:val="Heading2"/>
      </w:pPr>
      <w:r>
        <w:t>5. Show running containers</w:t>
      </w:r>
    </w:p>
    <w:p>
      <w:r>
        <w:rPr>
          <w:rFonts w:ascii="Consolas" w:hAnsi="Consolas"/>
          <w:sz w:val="18"/>
        </w:rPr>
        <w:t>docker ps</w:t>
      </w:r>
    </w:p>
    <w:p>
      <w:pPr>
        <w:pStyle w:val="Heading2"/>
      </w:pPr>
      <w:r>
        <w:t>6. Show all containers</w:t>
      </w:r>
    </w:p>
    <w:p>
      <w:r>
        <w:rPr>
          <w:rFonts w:ascii="Consolas" w:hAnsi="Consolas"/>
          <w:sz w:val="18"/>
        </w:rPr>
        <w:t>docker ps -a</w:t>
      </w:r>
    </w:p>
    <w:p>
      <w:pPr>
        <w:pStyle w:val="Heading2"/>
      </w:pPr>
      <w:r>
        <w:t>7. Enter running container shell</w:t>
      </w:r>
    </w:p>
    <w:p>
      <w:r>
        <w:rPr>
          <w:rFonts w:ascii="Consolas" w:hAnsi="Consolas"/>
          <w:sz w:val="18"/>
        </w:rPr>
        <w:t>docker exec -it sports-app-container /bin/sh</w:t>
      </w:r>
    </w:p>
    <w:p>
      <w:pPr>
        <w:pStyle w:val="Heading2"/>
      </w:pPr>
      <w:r>
        <w:t>8. Stop then restart container</w:t>
      </w:r>
    </w:p>
    <w:p>
      <w:r>
        <w:rPr>
          <w:rFonts w:ascii="Consolas" w:hAnsi="Consolas"/>
          <w:sz w:val="18"/>
        </w:rPr>
        <w:t>docker stop sports-app-container</w:t>
        <w:br/>
        <w:t>docker start sports-app-container</w:t>
      </w:r>
    </w:p>
    <w:p>
      <w:pPr>
        <w:pStyle w:val="Heading2"/>
      </w:pPr>
      <w:r>
        <w:t>9. Commit container state into Docker Hub-style image tag</w:t>
      </w:r>
    </w:p>
    <w:p>
      <w:r>
        <w:rPr>
          <w:rFonts w:ascii="Consolas" w:hAnsi="Consolas"/>
          <w:sz w:val="18"/>
        </w:rPr>
        <w:t>docker commit 0e993d2009a1 YOUR_DOCKERHUB_USERNAME/sportsapp:v1</w:t>
      </w:r>
    </w:p>
    <w:p>
      <w:pPr>
        <w:pStyle w:val="Heading2"/>
      </w:pPr>
      <w:r>
        <w:t>10. Authenticate with Docker Hub</w:t>
      </w:r>
    </w:p>
    <w:p>
      <w:r>
        <w:rPr>
          <w:rFonts w:ascii="Consolas" w:hAnsi="Consolas"/>
          <w:sz w:val="18"/>
        </w:rPr>
        <w:t>docker login</w:t>
      </w:r>
    </w:p>
    <w:p>
      <w:pPr>
        <w:pStyle w:val="Heading2"/>
      </w:pPr>
      <w:r>
        <w:t>11. Push image to Docker Hub</w:t>
      </w:r>
    </w:p>
    <w:p>
      <w:r>
        <w:rPr>
          <w:rFonts w:ascii="Consolas" w:hAnsi="Consolas"/>
          <w:sz w:val="18"/>
        </w:rPr>
        <w:t>docker push YOUR_DOCKERHUB_USERNAME/sportsapp:v1</w:t>
      </w:r>
    </w:p>
    <w:p>
      <w:pPr>
        <w:pStyle w:val="Heading2"/>
      </w:pPr>
      <w:r>
        <w:t>12. Logout and remove stored credentials</w:t>
      </w:r>
    </w:p>
    <w:p>
      <w:r>
        <w:rPr>
          <w:rFonts w:ascii="Consolas" w:hAnsi="Consolas"/>
          <w:sz w:val="18"/>
        </w:rPr>
        <w:t>docker logout</w:t>
      </w:r>
    </w:p>
    <w:p>
      <w:pPr>
        <w:pStyle w:val="Heading1"/>
      </w:pPr>
      <w:r>
        <w:t>IMPORTANT — USE THESE TO AVOID COMMON LAB ERRORS</w:t>
      </w:r>
    </w:p>
    <w:p>
      <w:r>
        <w:t>1. Run Git commands from the SportManagementSystem project folder.</w:t>
        <w:br/>
        <w:t>2. Run Maven commands from the folder containing pom.xml.</w:t>
        <w:br/>
        <w:t>3. Run Docker build from the folder containing Dockerfile.</w:t>
        <w:br/>
        <w:t>4. Before Docker build, make sure target/sports-management.jar actually exists.</w:t>
        <w:br/>
        <w:t>5. Replace YOUR_DOCKERHUB_USERNAME with your real Docker Hub username.</w:t>
        <w:br/>
        <w:t>6. Replace COMMIT_ID with the real commit hash shown by git log --oneline.</w:t>
        <w:br/>
        <w:t>7. For Maven dependency questions where the sheet does not expose the original POM values, use the exact coordinates from your provided POM rather than guessing.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