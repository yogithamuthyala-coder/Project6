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KESHAV MEMORIAL INSTITUTE OF TECHNOLOGY</w:t>
      </w:r>
    </w:p>
    <w:p>
      <w:pPr>
        <w:jc w:val="center"/>
      </w:pPr>
      <w:r>
        <w:rPr>
          <w:b/>
          <w:sz w:val="28"/>
        </w:rPr>
        <w:t>SOFTWARE ENGINEERING – LAB INTERNAL I</w:t>
      </w:r>
    </w:p>
    <w:p>
      <w:pPr>
        <w:jc w:val="center"/>
      </w:pPr>
      <w:r>
        <w:rPr>
          <w:b/>
          <w:sz w:val="30"/>
        </w:rPr>
        <w:t>SET-6 / SET-1 — QUESTIONS + ANSWERS + COMPLETE STEP-BY-STEP PROCEDURE</w:t>
      </w:r>
    </w:p>
    <w:p>
      <w:pPr>
        <w:jc w:val="center"/>
      </w:pPr>
      <w:r>
        <w:rPr>
          <w:i/>
        </w:rPr>
        <w:t>Sports Management System | A.Y. 2026–2027 | III/I CSE | 23CC505PC</w:t>
      </w:r>
    </w:p>
    <w:p>
      <w:r>
        <w:rPr>
          <w:b/>
        </w:rPr>
        <w:t xml:space="preserve">Source basis: </w:t>
      </w:r>
      <w:r>
        <w:t xml:space="preserve">This document follows the uploaded SET-6 question paper, whose cover identifies it as Lab Internal I SET-1 for Software Engineering and provides the Sports Management System repository. </w:t>
      </w:r>
      <w:r>
        <w:rPr>
          <w:i/>
        </w:rPr>
        <w:t>The paper contains the questions and scenarios; it does not contain the original 'provided pom.xml'.</w:t>
      </w:r>
    </w:p>
    <w:p>
      <w:pPr>
        <w:pStyle w:val="Heading1"/>
      </w:pPr>
      <w:r>
        <w:t>PART I — Git &amp; GitHub Collaboration (40 Marks)</w:t>
      </w:r>
    </w:p>
    <w:p>
      <w:r>
        <w:rPr>
          <w:b/>
        </w:rPr>
        <w:t xml:space="preserve">Scenario: </w:t>
      </w:r>
      <w:r>
        <w:t>The team is building a web-based Sports Management System for player registrations, tournament scheduling, match allocations and live score updates. The paper gives the repository https://github.com/sarasrija/SportManagementSystem.git and asks for exact Git commands. fileciteturn1file0L11-L27</w:t>
      </w:r>
    </w:p>
    <w:p>
      <w:pPr>
        <w:pStyle w:val="Heading3"/>
        <w:spacing w:before="120" w:after="40"/>
      </w:pPr>
      <w:r>
        <w:rPr>
          <w:b/>
        </w:rPr>
        <w:t>1. Set up this codebase on your local machine.</w:t>
      </w:r>
      <w:r>
        <w:rPr>
          <w:b/>
        </w:rPr>
        <w:t xml:space="preserve"> [2M]</w:t>
      </w:r>
    </w:p>
    <w:p>
      <w:pPr>
        <w:spacing w:after="60"/>
      </w:pPr>
      <w:r>
        <w:rPr>
          <w:b/>
        </w:rPr>
        <w:t xml:space="preserve">Answer: </w:t>
      </w:r>
      <w:r>
        <w:t>Clone the remote Sports Management System repository and enter the project directory.</w:t>
      </w:r>
    </w:p>
    <w:p>
      <w:r>
        <w:rPr>
          <w:b/>
        </w:rPr>
        <w:t>Step-by-step procedure:</w:t>
      </w:r>
    </w:p>
    <w:p>
      <w:pPr>
        <w:pStyle w:val="ListNumber"/>
        <w:spacing w:after="20"/>
      </w:pPr>
      <w:r>
        <w:t>Open Command Prompt/PowerShell/terminal.</w:t>
      </w:r>
    </w:p>
    <w:p>
      <w:pPr>
        <w:pStyle w:val="ListNumber"/>
        <w:spacing w:after="20"/>
      </w:pPr>
      <w:r>
        <w:t>Move to the folder where you want the project.</w:t>
      </w:r>
    </w:p>
    <w:p>
      <w:pPr>
        <w:pStyle w:val="ListNumber"/>
        <w:spacing w:after="20"/>
      </w:pPr>
      <w:r>
        <w:t>Clone the repository using the URL given in the paper.</w:t>
      </w:r>
    </w:p>
    <w:p>
      <w:pPr>
        <w:pStyle w:val="ListNumber"/>
        <w:spacing w:after="20"/>
      </w:pPr>
      <w:r>
        <w:t>Enter the cloned project directory.</w:t>
      </w:r>
    </w:p>
    <w:p>
      <w:pPr>
        <w:pStyle w:val="ListNumber"/>
        <w:spacing w:after="20"/>
      </w:pPr>
      <w:r>
        <w:t>You can verify the repository with git status.</w:t>
      </w:r>
    </w:p>
    <w:p>
      <w:pPr>
        <w:spacing w:after="100"/>
        <w:ind w:left="288"/>
        <w:shd w:fill="F2F2F2"/>
      </w:pPr>
      <w:r>
        <w:rPr>
          <w:rFonts w:ascii="Consolas" w:hAnsi="Consolas"/>
          <w:sz w:val="18"/>
        </w:rPr>
        <w:t>git clone https://github.com/sarasrija/SportManagementSystem.git</w:t>
        <w:br/>
      </w:r>
      <w:r>
        <w:rPr>
          <w:rFonts w:ascii="Consolas" w:hAnsi="Consolas"/>
          <w:sz w:val="18"/>
        </w:rPr>
        <w:t>cd SportManagementSystem</w:t>
      </w:r>
    </w:p>
    <w:p>
      <w:pPr>
        <w:pStyle w:val="Heading3"/>
        <w:spacing w:before="120" w:after="40"/>
      </w:pPr>
      <w:r>
        <w:rPr>
          <w:b/>
        </w:rPr>
        <w:t>2. Verify the remote server connections configured for fetching and pushing code in your project workspace.</w:t>
      </w:r>
      <w:r>
        <w:rPr>
          <w:b/>
        </w:rPr>
        <w:t xml:space="preserve"> [2M]</w:t>
      </w:r>
    </w:p>
    <w:p>
      <w:pPr>
        <w:spacing w:after="60"/>
      </w:pPr>
      <w:r>
        <w:rPr>
          <w:b/>
        </w:rPr>
        <w:t xml:space="preserve">Answer: </w:t>
      </w:r>
      <w:r>
        <w:t>Use git remote -v to display the configured remote fetch and push URLs.</w:t>
      </w:r>
    </w:p>
    <w:p>
      <w:r>
        <w:rPr>
          <w:b/>
        </w:rPr>
        <w:t>Step-by-step procedure:</w:t>
      </w:r>
    </w:p>
    <w:p>
      <w:pPr>
        <w:pStyle w:val="ListNumber"/>
        <w:spacing w:after="20"/>
      </w:pPr>
      <w:r>
        <w:t>Open a terminal inside the project.</w:t>
      </w:r>
    </w:p>
    <w:p>
      <w:pPr>
        <w:pStyle w:val="ListNumber"/>
        <w:spacing w:after="20"/>
      </w:pPr>
      <w:r>
        <w:t>Run git remote -v.</w:t>
      </w:r>
    </w:p>
    <w:p>
      <w:pPr>
        <w:pStyle w:val="ListNumber"/>
        <w:spacing w:after="20"/>
      </w:pPr>
      <w:r>
        <w:t>Check that origin is listed.</w:t>
      </w:r>
    </w:p>
    <w:p>
      <w:pPr>
        <w:pStyle w:val="ListNumber"/>
        <w:spacing w:after="20"/>
      </w:pPr>
      <w:r>
        <w:t>Confirm that the fetch and push URLs point to the expected Sports Management System repository.</w:t>
      </w:r>
    </w:p>
    <w:p>
      <w:pPr>
        <w:spacing w:after="100"/>
        <w:ind w:left="288"/>
        <w:shd w:fill="F2F2F2"/>
      </w:pPr>
      <w:r>
        <w:rPr>
          <w:rFonts w:ascii="Consolas" w:hAnsi="Consolas"/>
          <w:sz w:val="18"/>
        </w:rPr>
        <w:t>git remote -v</w:t>
      </w:r>
    </w:p>
    <w:p>
      <w:pPr>
        <w:pStyle w:val="Heading3"/>
        <w:spacing w:before="120" w:after="40"/>
      </w:pPr>
      <w:r>
        <w:rPr>
          <w:b/>
        </w:rPr>
        <w:t>3. You modified src/main/webapp/index.jsp and created src/main/webapp/schedule.jsp. Inspect the current status of all staged, unstaged, and untracked changes.</w:t>
      </w:r>
      <w:r>
        <w:rPr>
          <w:b/>
        </w:rPr>
        <w:t xml:space="preserve"> [2M]</w:t>
      </w:r>
    </w:p>
    <w:p>
      <w:pPr>
        <w:spacing w:after="60"/>
      </w:pPr>
      <w:r>
        <w:rPr>
          <w:b/>
        </w:rPr>
        <w:t xml:space="preserve">Answer: </w:t>
      </w:r>
      <w:r>
        <w:t>Use git status. It displays staged, unstaged and untracked changes.</w:t>
      </w:r>
    </w:p>
    <w:p>
      <w:r>
        <w:rPr>
          <w:b/>
        </w:rPr>
        <w:t>Step-by-step procedure:</w:t>
      </w:r>
    </w:p>
    <w:p>
      <w:pPr>
        <w:pStyle w:val="ListNumber"/>
        <w:spacing w:after="20"/>
      </w:pPr>
      <w:r>
        <w:t>Open the repository terminal.</w:t>
      </w:r>
    </w:p>
    <w:p>
      <w:pPr>
        <w:pStyle w:val="ListNumber"/>
        <w:spacing w:after="20"/>
      </w:pPr>
      <w:r>
        <w:t>Run git status.</w:t>
      </w:r>
    </w:p>
    <w:p>
      <w:pPr>
        <w:pStyle w:val="ListNumber"/>
        <w:spacing w:after="20"/>
      </w:pPr>
      <w:r>
        <w:t>Check 'Changes to be committed' for staged changes.</w:t>
      </w:r>
    </w:p>
    <w:p>
      <w:pPr>
        <w:pStyle w:val="ListNumber"/>
        <w:spacing w:after="20"/>
      </w:pPr>
      <w:r>
        <w:t>Check 'Changes not staged for commit' for modified but unstaged files.</w:t>
      </w:r>
    </w:p>
    <w:p>
      <w:pPr>
        <w:pStyle w:val="ListNumber"/>
        <w:spacing w:after="20"/>
      </w:pPr>
      <w:r>
        <w:t>Check 'Untracked files' for schedule.jsp if it has not been staged.</w:t>
      </w:r>
    </w:p>
    <w:p>
      <w:pPr>
        <w:spacing w:after="100"/>
        <w:ind w:left="288"/>
        <w:shd w:fill="F2F2F2"/>
      </w:pPr>
      <w:r>
        <w:rPr>
          <w:rFonts w:ascii="Consolas" w:hAnsi="Consolas"/>
          <w:sz w:val="18"/>
        </w:rPr>
        <w:t>git status</w:t>
      </w:r>
    </w:p>
    <w:p>
      <w:pPr>
        <w:pStyle w:val="Heading3"/>
        <w:spacing w:before="120" w:after="40"/>
      </w:pPr>
      <w:r>
        <w:rPr>
          <w:b/>
        </w:rPr>
        <w:t>4. Move your workspace directly into a new working context named feature/player-registration using a single operation.</w:t>
      </w:r>
      <w:r>
        <w:rPr>
          <w:b/>
        </w:rPr>
        <w:t xml:space="preserve"> [2M]</w:t>
      </w:r>
    </w:p>
    <w:p>
      <w:pPr>
        <w:spacing w:after="60"/>
      </w:pPr>
      <w:r>
        <w:rPr>
          <w:b/>
        </w:rPr>
        <w:t xml:space="preserve">Answer: </w:t>
      </w:r>
      <w:r>
        <w:t>Create the feature/player-registration branch and switch to it in one command.</w:t>
      </w:r>
    </w:p>
    <w:p>
      <w:r>
        <w:rPr>
          <w:b/>
        </w:rPr>
        <w:t>Step-by-step procedure:</w:t>
      </w:r>
    </w:p>
    <w:p>
      <w:pPr>
        <w:pStyle w:val="ListNumber"/>
        <w:spacing w:after="20"/>
      </w:pPr>
      <w:r>
        <w:t>Open the repository terminal.</w:t>
      </w:r>
    </w:p>
    <w:p>
      <w:pPr>
        <w:pStyle w:val="ListNumber"/>
        <w:spacing w:after="20"/>
      </w:pPr>
      <w:r>
        <w:t>Run the command below.</w:t>
      </w:r>
    </w:p>
    <w:p>
      <w:pPr>
        <w:pStyle w:val="ListNumber"/>
        <w:spacing w:after="20"/>
      </w:pPr>
      <w:r>
        <w:t>Git creates the branch and immediately switches to it.</w:t>
      </w:r>
    </w:p>
    <w:p>
      <w:pPr>
        <w:pStyle w:val="ListNumber"/>
        <w:spacing w:after="20"/>
      </w:pPr>
      <w:r>
        <w:t>Use git branch if you want to verify the active branch.</w:t>
      </w:r>
    </w:p>
    <w:p>
      <w:pPr>
        <w:spacing w:after="100"/>
        <w:ind w:left="288"/>
        <w:shd w:fill="F2F2F2"/>
      </w:pPr>
      <w:r>
        <w:rPr>
          <w:rFonts w:ascii="Consolas" w:hAnsi="Consolas"/>
          <w:sz w:val="18"/>
        </w:rPr>
        <w:t>git switch -c feature/player-registration</w:t>
      </w:r>
    </w:p>
    <w:p>
      <w:pPr>
        <w:pStyle w:val="Heading3"/>
        <w:spacing w:before="120" w:after="40"/>
      </w:pPr>
      <w:r>
        <w:rPr>
          <w:b/>
        </w:rPr>
        <w:t>5. Determine all local and remote branches in the repository while confirming which branch you are actively on.</w:t>
      </w:r>
      <w:r>
        <w:rPr>
          <w:b/>
        </w:rPr>
        <w:t xml:space="preserve"> [2M]</w:t>
      </w:r>
    </w:p>
    <w:p>
      <w:pPr>
        <w:spacing w:after="60"/>
      </w:pPr>
      <w:r>
        <w:rPr>
          <w:b/>
        </w:rPr>
        <w:t xml:space="preserve">Answer: </w:t>
      </w:r>
      <w:r>
        <w:t>Use git branch -a. The active branch is marked with an asterisk.</w:t>
      </w:r>
    </w:p>
    <w:p>
      <w:r>
        <w:rPr>
          <w:b/>
        </w:rPr>
        <w:t>Step-by-step procedure:</w:t>
      </w:r>
    </w:p>
    <w:p>
      <w:pPr>
        <w:pStyle w:val="ListNumber"/>
        <w:spacing w:after="20"/>
      </w:pPr>
      <w:r>
        <w:t>Run git branch -a.</w:t>
      </w:r>
    </w:p>
    <w:p>
      <w:pPr>
        <w:pStyle w:val="ListNumber"/>
        <w:spacing w:after="20"/>
      </w:pPr>
      <w:r>
        <w:t>Look for the * symbol beside the current local branch.</w:t>
      </w:r>
    </w:p>
    <w:p>
      <w:pPr>
        <w:pStyle w:val="ListNumber"/>
        <w:spacing w:after="20"/>
      </w:pPr>
      <w:r>
        <w:t>Local branches appear normally.</w:t>
      </w:r>
    </w:p>
    <w:p>
      <w:pPr>
        <w:pStyle w:val="ListNumber"/>
        <w:spacing w:after="20"/>
      </w:pPr>
      <w:r>
        <w:t>Remote branches appear under remotes/origin/.</w:t>
      </w:r>
    </w:p>
    <w:p>
      <w:pPr>
        <w:spacing w:after="100"/>
        <w:ind w:left="288"/>
        <w:shd w:fill="F2F2F2"/>
      </w:pPr>
      <w:r>
        <w:rPr>
          <w:rFonts w:ascii="Consolas" w:hAnsi="Consolas"/>
          <w:sz w:val="18"/>
        </w:rPr>
        <w:t>git branch -a</w:t>
      </w:r>
    </w:p>
    <w:p>
      <w:pPr>
        <w:pStyle w:val="Heading3"/>
        <w:spacing w:before="120" w:after="40"/>
      </w:pPr>
      <w:r>
        <w:rPr>
          <w:b/>
        </w:rPr>
        <w:t>6. You added src/main/java/com/sports/servlet/RegistrationServlet.java. Save this specific file to the repository history with the log note "Add player registration servlet".</w:t>
      </w:r>
      <w:r>
        <w:rPr>
          <w:b/>
        </w:rPr>
        <w:t xml:space="preserve"> [2M]</w:t>
      </w:r>
    </w:p>
    <w:p>
      <w:pPr>
        <w:spacing w:after="60"/>
      </w:pPr>
      <w:r>
        <w:rPr>
          <w:b/>
        </w:rPr>
        <w:t xml:space="preserve">Answer: </w:t>
      </w:r>
      <w:r>
        <w:t>Stage only RegistrationServlet.java and commit it with the exact requested message.</w:t>
      </w:r>
    </w:p>
    <w:p>
      <w:r>
        <w:rPr>
          <w:b/>
        </w:rPr>
        <w:t>Step-by-step procedure:</w:t>
      </w:r>
    </w:p>
    <w:p>
      <w:pPr>
        <w:pStyle w:val="ListNumber"/>
        <w:spacing w:after="20"/>
      </w:pPr>
      <w:r>
        <w:t>Ensure the file exists at the specified path.</w:t>
      </w:r>
    </w:p>
    <w:p>
      <w:pPr>
        <w:pStyle w:val="ListNumber"/>
        <w:spacing w:after="20"/>
      </w:pPr>
      <w:r>
        <w:t>Run git add on that exact file.</w:t>
      </w:r>
    </w:p>
    <w:p>
      <w:pPr>
        <w:pStyle w:val="ListNumber"/>
        <w:spacing w:after="20"/>
      </w:pPr>
      <w:r>
        <w:t>Run git commit with the requested message.</w:t>
      </w:r>
    </w:p>
    <w:p>
      <w:pPr>
        <w:pStyle w:val="ListNumber"/>
        <w:spacing w:after="20"/>
      </w:pPr>
      <w:r>
        <w:t>The file is now included in repository history.</w:t>
      </w:r>
    </w:p>
    <w:p>
      <w:pPr>
        <w:spacing w:after="100"/>
        <w:ind w:left="288"/>
        <w:shd w:fill="F2F2F2"/>
      </w:pPr>
      <w:r>
        <w:rPr>
          <w:rFonts w:ascii="Consolas" w:hAnsi="Consolas"/>
          <w:sz w:val="18"/>
        </w:rPr>
        <w:t>git add src/main/java/com/sports/servlet/RegistrationServlet.java</w:t>
        <w:br/>
      </w:r>
      <w:r>
        <w:rPr>
          <w:rFonts w:ascii="Consolas" w:hAnsi="Consolas"/>
          <w:sz w:val="18"/>
        </w:rPr>
        <w:t>git commit -m "Add player registration servlet"</w:t>
      </w:r>
    </w:p>
    <w:p>
      <w:pPr>
        <w:pStyle w:val="Heading3"/>
        <w:spacing w:before="120" w:after="40"/>
      </w:pPr>
      <w:r>
        <w:rPr>
          <w:b/>
        </w:rPr>
        <w:t>7. You realized src/main/webapp/WEB-INF/web.xml was left out of your latest snapshot. Merge this file into that last snapshot without altering the original message.</w:t>
      </w:r>
      <w:r>
        <w:rPr>
          <w:b/>
        </w:rPr>
        <w:t xml:space="preserve"> [2M]</w:t>
      </w:r>
    </w:p>
    <w:p>
      <w:pPr>
        <w:spacing w:after="60"/>
      </w:pPr>
      <w:r>
        <w:rPr>
          <w:b/>
        </w:rPr>
        <w:t xml:space="preserve">Answer: </w:t>
      </w:r>
      <w:r>
        <w:t>Stage web.xml and amend the previous commit using --no-edit.</w:t>
      </w:r>
    </w:p>
    <w:p>
      <w:r>
        <w:rPr>
          <w:b/>
        </w:rPr>
        <w:t>Step-by-step procedure:</w:t>
      </w:r>
    </w:p>
    <w:p>
      <w:pPr>
        <w:pStyle w:val="ListNumber"/>
        <w:spacing w:after="20"/>
      </w:pPr>
      <w:r>
        <w:t>Add web.xml to staging.</w:t>
      </w:r>
    </w:p>
    <w:p>
      <w:pPr>
        <w:pStyle w:val="ListNumber"/>
        <w:spacing w:after="20"/>
      </w:pPr>
      <w:r>
        <w:t>Run git commit --amend --no-edit.</w:t>
      </w:r>
    </w:p>
    <w:p>
      <w:pPr>
        <w:pStyle w:val="ListNumber"/>
        <w:spacing w:after="20"/>
      </w:pPr>
      <w:r>
        <w:t>Git updates the previous commit to include web.xml.</w:t>
      </w:r>
    </w:p>
    <w:p>
      <w:pPr>
        <w:pStyle w:val="ListNumber"/>
        <w:spacing w:after="20"/>
      </w:pPr>
      <w:r>
        <w:t>The original commit message is retained.</w:t>
      </w:r>
    </w:p>
    <w:p>
      <w:pPr>
        <w:spacing w:after="100"/>
        <w:ind w:left="288"/>
        <w:shd w:fill="F2F2F2"/>
      </w:pPr>
      <w:r>
        <w:rPr>
          <w:rFonts w:ascii="Consolas" w:hAnsi="Consolas"/>
          <w:sz w:val="18"/>
        </w:rPr>
        <w:t>git add src/main/webapp/WEB-INF/web.xml</w:t>
        <w:br/>
      </w:r>
      <w:r>
        <w:rPr>
          <w:rFonts w:ascii="Consolas" w:hAnsi="Consolas"/>
          <w:sz w:val="18"/>
        </w:rPr>
        <w:t>git commit --amend --no-edit</w:t>
      </w:r>
    </w:p>
    <w:p>
      <w:pPr>
        <w:pStyle w:val="Heading3"/>
        <w:spacing w:before="120" w:after="40"/>
      </w:pPr>
      <w:r>
        <w:rPr>
          <w:b/>
        </w:rPr>
        <w:t>8. A teammate updated pom.xml on GitHub. Retrieve these remote updates without modifying your local working files.</w:t>
      </w:r>
      <w:r>
        <w:rPr>
          <w:b/>
        </w:rPr>
        <w:t xml:space="preserve"> [2M]</w:t>
      </w:r>
    </w:p>
    <w:p>
      <w:pPr>
        <w:spacing w:after="60"/>
      </w:pPr>
      <w:r>
        <w:rPr>
          <w:b/>
        </w:rPr>
        <w:t xml:space="preserve">Answer: </w:t>
      </w:r>
      <w:r>
        <w:t>Use git fetch origin. Fetch downloads remote updates and updates remote-tracking references without merging them.</w:t>
      </w:r>
    </w:p>
    <w:p>
      <w:r>
        <w:rPr>
          <w:b/>
        </w:rPr>
        <w:t>Step-by-step procedure:</w:t>
      </w:r>
    </w:p>
    <w:p>
      <w:pPr>
        <w:pStyle w:val="ListNumber"/>
        <w:spacing w:after="20"/>
      </w:pPr>
      <w:r>
        <w:t>Open the repository terminal.</w:t>
      </w:r>
    </w:p>
    <w:p>
      <w:pPr>
        <w:pStyle w:val="ListNumber"/>
        <w:spacing w:after="20"/>
      </w:pPr>
      <w:r>
        <w:t>Run git fetch origin.</w:t>
      </w:r>
    </w:p>
    <w:p>
      <w:pPr>
        <w:pStyle w:val="ListNumber"/>
        <w:spacing w:after="20"/>
      </w:pPr>
      <w:r>
        <w:t>Do not use git merge or git pull because the question specifically asks only to retrieve the updates.</w:t>
      </w:r>
    </w:p>
    <w:p>
      <w:pPr>
        <w:pStyle w:val="ListNumber"/>
        <w:spacing w:after="20"/>
      </w:pPr>
      <w:r>
        <w:t>Your current checked-out files remain unchanged by the fetch operation.</w:t>
      </w:r>
    </w:p>
    <w:p>
      <w:pPr>
        <w:spacing w:after="100"/>
        <w:ind w:left="288"/>
        <w:shd w:fill="F2F2F2"/>
      </w:pPr>
      <w:r>
        <w:rPr>
          <w:rFonts w:ascii="Consolas" w:hAnsi="Consolas"/>
          <w:sz w:val="18"/>
        </w:rPr>
        <w:t>git fetch origin</w:t>
      </w:r>
    </w:p>
    <w:p>
      <w:pPr>
        <w:pStyle w:val="Heading3"/>
        <w:spacing w:before="120" w:after="40"/>
      </w:pPr>
      <w:r>
        <w:rPr>
          <w:b/>
        </w:rPr>
        <w:t>9. Incorporate the latest updates from the remote main branch into your currently active branch.</w:t>
      </w:r>
      <w:r>
        <w:rPr>
          <w:b/>
        </w:rPr>
        <w:t xml:space="preserve"> [2M]</w:t>
      </w:r>
    </w:p>
    <w:p>
      <w:pPr>
        <w:spacing w:after="60"/>
      </w:pPr>
      <w:r>
        <w:rPr>
          <w:b/>
        </w:rPr>
        <w:t xml:space="preserve">Answer: </w:t>
      </w:r>
      <w:r>
        <w:t>Fetch the latest remote information and merge origin/main into the current branch.</w:t>
      </w:r>
    </w:p>
    <w:p>
      <w:r>
        <w:rPr>
          <w:b/>
        </w:rPr>
        <w:t>Step-by-step procedure:</w:t>
      </w:r>
    </w:p>
    <w:p>
      <w:pPr>
        <w:pStyle w:val="ListNumber"/>
        <w:spacing w:after="20"/>
      </w:pPr>
      <w:r>
        <w:t>Fetch the latest remote state.</w:t>
      </w:r>
    </w:p>
    <w:p>
      <w:pPr>
        <w:pStyle w:val="ListNumber"/>
        <w:spacing w:after="20"/>
      </w:pPr>
      <w:r>
        <w:t>Remain on the branch that should receive the changes.</w:t>
      </w:r>
    </w:p>
    <w:p>
      <w:pPr>
        <w:pStyle w:val="ListNumber"/>
        <w:spacing w:after="20"/>
      </w:pPr>
      <w:r>
        <w:t>Run git merge origin/main.</w:t>
      </w:r>
    </w:p>
    <w:p>
      <w:pPr>
        <w:pStyle w:val="ListNumber"/>
        <w:spacing w:after="20"/>
      </w:pPr>
      <w:r>
        <w:t>If Git reports conflicts, resolve them, stage the resolved files and complete the merge.</w:t>
      </w:r>
    </w:p>
    <w:p>
      <w:pPr>
        <w:spacing w:after="100"/>
        <w:ind w:left="288"/>
        <w:shd w:fill="F2F2F2"/>
      </w:pPr>
      <w:r>
        <w:rPr>
          <w:rFonts w:ascii="Consolas" w:hAnsi="Consolas"/>
          <w:sz w:val="18"/>
        </w:rPr>
        <w:t>git fetch origin</w:t>
        <w:br/>
      </w:r>
      <w:r>
        <w:rPr>
          <w:rFonts w:ascii="Consolas" w:hAnsi="Consolas"/>
          <w:sz w:val="18"/>
        </w:rPr>
        <w:t>git merge origin/main</w:t>
      </w:r>
    </w:p>
    <w:p>
      <w:pPr>
        <w:pStyle w:val="Heading3"/>
        <w:spacing w:before="120" w:after="40"/>
      </w:pPr>
      <w:r>
        <w:rPr>
          <w:b/>
        </w:rPr>
        <w:t>10. Reorder your local feature branch history so that it stems from the tip of the updated main branch.</w:t>
      </w:r>
      <w:r>
        <w:rPr>
          <w:b/>
        </w:rPr>
        <w:t xml:space="preserve"> [2M]</w:t>
      </w:r>
    </w:p>
    <w:p>
      <w:pPr>
        <w:spacing w:after="60"/>
      </w:pPr>
      <w:r>
        <w:rPr>
          <w:b/>
        </w:rPr>
        <w:t xml:space="preserve">Answer: </w:t>
      </w:r>
      <w:r>
        <w:t>Rebase feature/player-registration onto the updated main branch.</w:t>
      </w:r>
    </w:p>
    <w:p>
      <w:r>
        <w:rPr>
          <w:b/>
        </w:rPr>
        <w:t>Step-by-step procedure:</w:t>
      </w:r>
    </w:p>
    <w:p>
      <w:pPr>
        <w:pStyle w:val="ListNumber"/>
        <w:spacing w:after="20"/>
      </w:pPr>
      <w:r>
        <w:t>Fetch the newest remote main.</w:t>
      </w:r>
    </w:p>
    <w:p>
      <w:pPr>
        <w:pStyle w:val="ListNumber"/>
        <w:spacing w:after="20"/>
      </w:pPr>
      <w:r>
        <w:t>Switch to feature/player-registration.</w:t>
      </w:r>
    </w:p>
    <w:p>
      <w:pPr>
        <w:pStyle w:val="ListNumber"/>
        <w:spacing w:after="20"/>
      </w:pPr>
      <w:r>
        <w:t>Run git rebase origin/main.</w:t>
      </w:r>
    </w:p>
    <w:p>
      <w:pPr>
        <w:pStyle w:val="ListNumber"/>
        <w:spacing w:after="20"/>
      </w:pPr>
      <w:r>
        <w:t>If conflicts occur, resolve them, stage the resolved files and use git rebase --continue.</w:t>
      </w:r>
    </w:p>
    <w:p>
      <w:pPr>
        <w:spacing w:after="100"/>
        <w:ind w:left="288"/>
        <w:shd w:fill="F2F2F2"/>
      </w:pPr>
      <w:r>
        <w:rPr>
          <w:rFonts w:ascii="Consolas" w:hAnsi="Consolas"/>
          <w:sz w:val="18"/>
        </w:rPr>
        <w:t>git fetch origin</w:t>
        <w:br/>
      </w:r>
      <w:r>
        <w:rPr>
          <w:rFonts w:ascii="Consolas" w:hAnsi="Consolas"/>
          <w:sz w:val="18"/>
        </w:rPr>
        <w:t>git switch feature/player-registration</w:t>
        <w:br/>
      </w:r>
      <w:r>
        <w:rPr>
          <w:rFonts w:ascii="Consolas" w:hAnsi="Consolas"/>
          <w:sz w:val="18"/>
        </w:rPr>
        <w:t>git rebase origin/main</w:t>
      </w:r>
    </w:p>
    <w:p>
      <w:pPr>
        <w:pStyle w:val="Heading3"/>
        <w:spacing w:before="120" w:after="40"/>
      </w:pPr>
      <w:r>
        <w:rPr>
          <w:b/>
        </w:rPr>
        <w:t>11. Conflicts break your rebase process. Cancel the rebase entirely and return your repository to its state prior to the rebase attempt.</w:t>
      </w:r>
      <w:r>
        <w:rPr>
          <w:b/>
        </w:rPr>
        <w:t xml:space="preserve"> [2M]</w:t>
      </w:r>
    </w:p>
    <w:p>
      <w:pPr>
        <w:spacing w:after="60"/>
      </w:pPr>
      <w:r>
        <w:rPr>
          <w:b/>
        </w:rPr>
        <w:t xml:space="preserve">Answer: </w:t>
      </w:r>
      <w:r>
        <w:t>Abort the current rebase.</w:t>
      </w:r>
    </w:p>
    <w:p>
      <w:r>
        <w:rPr>
          <w:b/>
        </w:rPr>
        <w:t>Step-by-step procedure:</w:t>
      </w:r>
    </w:p>
    <w:p>
      <w:pPr>
        <w:pStyle w:val="ListNumber"/>
        <w:spacing w:after="20"/>
      </w:pPr>
      <w:r>
        <w:t>While the rebase is still in progress, open the repository terminal.</w:t>
      </w:r>
    </w:p>
    <w:p>
      <w:pPr>
        <w:pStyle w:val="ListNumber"/>
        <w:spacing w:after="20"/>
      </w:pPr>
      <w:r>
        <w:t>Run git rebase --abort.</w:t>
      </w:r>
    </w:p>
    <w:p>
      <w:pPr>
        <w:pStyle w:val="ListNumber"/>
        <w:spacing w:after="20"/>
      </w:pPr>
      <w:r>
        <w:t>Git cancels the rebase and returns the repository to its pre-rebase state.</w:t>
      </w:r>
    </w:p>
    <w:p>
      <w:pPr>
        <w:spacing w:after="100"/>
        <w:ind w:left="288"/>
        <w:shd w:fill="F2F2F2"/>
      </w:pPr>
      <w:r>
        <w:rPr>
          <w:rFonts w:ascii="Consolas" w:hAnsi="Consolas"/>
          <w:sz w:val="18"/>
        </w:rPr>
        <w:t>git rebase --abort</w:t>
      </w:r>
    </w:p>
    <w:p>
      <w:pPr>
        <w:pStyle w:val="Heading3"/>
        <w:spacing w:before="120" w:after="40"/>
      </w:pPr>
      <w:r>
        <w:rPr>
          <w:b/>
        </w:rPr>
        <w:t>12. A faulty test assertion was committed in src/test/java/com/sports/ScoreTest.java. Safely undo the impact of that commit while preserving the commit log history.</w:t>
      </w:r>
      <w:r>
        <w:rPr>
          <w:b/>
        </w:rPr>
        <w:t xml:space="preserve"> [2M]</w:t>
      </w:r>
    </w:p>
    <w:p>
      <w:pPr>
        <w:spacing w:after="60"/>
      </w:pPr>
      <w:r>
        <w:rPr>
          <w:b/>
        </w:rPr>
        <w:t xml:space="preserve">Answer: </w:t>
      </w:r>
      <w:r>
        <w:t>Use git revert on the faulty commit. Revert creates a new commit and preserves the original history.</w:t>
      </w:r>
    </w:p>
    <w:p>
      <w:r>
        <w:rPr>
          <w:b/>
        </w:rPr>
        <w:t>Step-by-step procedure:</w:t>
      </w:r>
    </w:p>
    <w:p>
      <w:pPr>
        <w:pStyle w:val="ListNumber"/>
        <w:spacing w:after="20"/>
      </w:pPr>
      <w:r>
        <w:t>Find the faulty commit hash using git log --oneline.</w:t>
      </w:r>
    </w:p>
    <w:p>
      <w:pPr>
        <w:pStyle w:val="ListNumber"/>
        <w:spacing w:after="20"/>
      </w:pPr>
      <w:r>
        <w:t>Run git revert with that commit hash.</w:t>
      </w:r>
    </w:p>
    <w:p>
      <w:pPr>
        <w:pStyle w:val="ListNumber"/>
        <w:spacing w:after="20"/>
      </w:pPr>
      <w:r>
        <w:t>Resolve conflicts if Git asks you to.</w:t>
      </w:r>
    </w:p>
    <w:p>
      <w:pPr>
        <w:pStyle w:val="ListNumber"/>
        <w:spacing w:after="20"/>
      </w:pPr>
      <w:r>
        <w:t>Complete the revert commit.</w:t>
      </w:r>
    </w:p>
    <w:p>
      <w:pPr>
        <w:spacing w:after="100"/>
        <w:ind w:left="288"/>
        <w:shd w:fill="F2F2F2"/>
      </w:pPr>
      <w:r>
        <w:rPr>
          <w:rFonts w:ascii="Consolas" w:hAnsi="Consolas"/>
          <w:sz w:val="18"/>
        </w:rPr>
        <w:t>git log --oneline</w:t>
        <w:br/>
      </w:r>
      <w:r>
        <w:rPr>
          <w:rFonts w:ascii="Consolas" w:hAnsi="Consolas"/>
          <w:sz w:val="18"/>
        </w:rPr>
        <w:t>git revert &lt;faulty-commit-hash&gt;</w:t>
      </w:r>
    </w:p>
    <w:p>
      <w:pPr>
        <w:pStyle w:val="Heading3"/>
        <w:spacing w:before="120" w:after="40"/>
      </w:pPr>
      <w:r>
        <w:rPr>
          <w:b/>
        </w:rPr>
        <w:t>13. Undo your last commit execution while ensuring all modified changes remain staged in index memory.</w:t>
      </w:r>
      <w:r>
        <w:rPr>
          <w:b/>
        </w:rPr>
        <w:t xml:space="preserve"> [2M]</w:t>
      </w:r>
    </w:p>
    <w:p>
      <w:pPr>
        <w:spacing w:after="60"/>
      </w:pPr>
      <w:r>
        <w:rPr>
          <w:b/>
        </w:rPr>
        <w:t xml:space="preserve">Answer: </w:t>
      </w:r>
      <w:r>
        <w:t>Use git reset --soft HEAD~1. It moves HEAD back one commit and keeps the changes staged.</w:t>
      </w:r>
    </w:p>
    <w:p>
      <w:r>
        <w:rPr>
          <w:b/>
        </w:rPr>
        <w:t>Step-by-step procedure:</w:t>
      </w:r>
    </w:p>
    <w:p>
      <w:pPr>
        <w:pStyle w:val="ListNumber"/>
        <w:spacing w:after="20"/>
      </w:pPr>
      <w:r>
        <w:t>Open the repository terminal.</w:t>
      </w:r>
    </w:p>
    <w:p>
      <w:pPr>
        <w:pStyle w:val="ListNumber"/>
        <w:spacing w:after="20"/>
      </w:pPr>
      <w:r>
        <w:t>Run the soft reset.</w:t>
      </w:r>
    </w:p>
    <w:p>
      <w:pPr>
        <w:pStyle w:val="ListNumber"/>
        <w:spacing w:after="20"/>
      </w:pPr>
      <w:r>
        <w:t>Check git status.</w:t>
      </w:r>
    </w:p>
    <w:p>
      <w:pPr>
        <w:pStyle w:val="ListNumber"/>
        <w:spacing w:after="20"/>
      </w:pPr>
      <w:r>
        <w:t>The previous commit is removed from the current branch history locally.</w:t>
      </w:r>
    </w:p>
    <w:p>
      <w:pPr>
        <w:pStyle w:val="ListNumber"/>
        <w:spacing w:after="20"/>
      </w:pPr>
      <w:r>
        <w:t>The changes remain in the staging area.</w:t>
      </w:r>
    </w:p>
    <w:p>
      <w:pPr>
        <w:spacing w:after="100"/>
        <w:ind w:left="288"/>
        <w:shd w:fill="F2F2F2"/>
      </w:pPr>
      <w:r>
        <w:rPr>
          <w:rFonts w:ascii="Consolas" w:hAnsi="Consolas"/>
          <w:sz w:val="18"/>
        </w:rPr>
        <w:t>git reset --soft HEAD~1</w:t>
      </w:r>
    </w:p>
    <w:p>
      <w:pPr>
        <w:pStyle w:val="Heading3"/>
        <w:spacing w:before="120" w:after="40"/>
      </w:pPr>
      <w:r>
        <w:rPr>
          <w:b/>
        </w:rPr>
        <w:t>14. You accidentally committed src/main/resources/db-config.env. Remove this file from project version control while keeping the file saved on your local drive.</w:t>
      </w:r>
      <w:r>
        <w:rPr>
          <w:b/>
        </w:rPr>
        <w:t xml:space="preserve"> [2M]</w:t>
      </w:r>
    </w:p>
    <w:p>
      <w:pPr>
        <w:spacing w:after="60"/>
      </w:pPr>
      <w:r>
        <w:rPr>
          <w:b/>
        </w:rPr>
        <w:t xml:space="preserve">Answer: </w:t>
      </w:r>
      <w:r>
        <w:t>Use git rm --cached so the file is removed from Git tracking but remains on disk.</w:t>
      </w:r>
    </w:p>
    <w:p>
      <w:r>
        <w:rPr>
          <w:b/>
        </w:rPr>
        <w:t>Step-by-step procedure:</w:t>
      </w:r>
    </w:p>
    <w:p>
      <w:pPr>
        <w:pStyle w:val="ListNumber"/>
        <w:spacing w:after="20"/>
      </w:pPr>
      <w:r>
        <w:t>Run git rm --cached on the specified file.</w:t>
      </w:r>
    </w:p>
    <w:p>
      <w:pPr>
        <w:pStyle w:val="ListNumber"/>
        <w:spacing w:after="20"/>
      </w:pPr>
      <w:r>
        <w:t>Check git status.</w:t>
      </w:r>
    </w:p>
    <w:p>
      <w:pPr>
        <w:pStyle w:val="ListNumber"/>
        <w:spacing w:after="20"/>
      </w:pPr>
      <w:r>
        <w:t>Commit the removal from version control.</w:t>
      </w:r>
    </w:p>
    <w:p>
      <w:pPr>
        <w:pStyle w:val="ListNumber"/>
        <w:spacing w:after="20"/>
      </w:pPr>
      <w:r>
        <w:t>The actual db-config.env file remains in your project folder.</w:t>
      </w:r>
    </w:p>
    <w:p>
      <w:pPr>
        <w:spacing w:after="100"/>
        <w:ind w:left="288"/>
        <w:shd w:fill="F2F2F2"/>
      </w:pPr>
      <w:r>
        <w:rPr>
          <w:rFonts w:ascii="Consolas" w:hAnsi="Consolas"/>
          <w:sz w:val="18"/>
        </w:rPr>
        <w:t>git rm --cached src/main/resources/db-config.env</w:t>
        <w:br/>
      </w:r>
      <w:r>
        <w:rPr>
          <w:rFonts w:ascii="Consolas" w:hAnsi="Consolas"/>
          <w:sz w:val="18"/>
        </w:rPr>
        <w:t>git commit -m "Stop tracking db-config.env"</w:t>
      </w:r>
    </w:p>
    <w:p>
      <w:pPr>
        <w:pStyle w:val="Heading3"/>
        <w:spacing w:before="120" w:after="40"/>
      </w:pPr>
      <w:r>
        <w:rPr>
          <w:b/>
        </w:rPr>
        <w:t>15. You must switch branches immediately to handle an emergency, but your changes in schedule.jsp are unfinished. Safely store your uncommitted changes without creating a commit record.</w:t>
      </w:r>
      <w:r>
        <w:rPr>
          <w:b/>
        </w:rPr>
        <w:t xml:space="preserve"> [2M]</w:t>
      </w:r>
    </w:p>
    <w:p>
      <w:pPr>
        <w:spacing w:after="60"/>
      </w:pPr>
      <w:r>
        <w:rPr>
          <w:b/>
        </w:rPr>
        <w:t xml:space="preserve">Answer: </w:t>
      </w:r>
      <w:r>
        <w:t>Use git stash to save the unfinished work temporarily without creating a normal commit.</w:t>
      </w:r>
    </w:p>
    <w:p>
      <w:r>
        <w:rPr>
          <w:b/>
        </w:rPr>
        <w:t>Step-by-step procedure:</w:t>
      </w:r>
    </w:p>
    <w:p>
      <w:pPr>
        <w:pStyle w:val="ListNumber"/>
        <w:spacing w:after="20"/>
      </w:pPr>
      <w:r>
        <w:t>Open the repository terminal.</w:t>
      </w:r>
    </w:p>
    <w:p>
      <w:pPr>
        <w:pStyle w:val="ListNumber"/>
        <w:spacing w:after="20"/>
      </w:pPr>
      <w:r>
        <w:t>Run git stash push with a descriptive message.</w:t>
      </w:r>
    </w:p>
    <w:p>
      <w:pPr>
        <w:pStyle w:val="ListNumber"/>
        <w:spacing w:after="20"/>
      </w:pPr>
      <w:r>
        <w:t>Check git status; the working tree should be clean for the stashed changes.</w:t>
      </w:r>
    </w:p>
    <w:p>
      <w:pPr>
        <w:pStyle w:val="ListNumber"/>
        <w:spacing w:after="20"/>
      </w:pPr>
      <w:r>
        <w:t>Switch to the emergency branch and handle the urgent work.</w:t>
      </w:r>
    </w:p>
    <w:p>
      <w:pPr>
        <w:spacing w:after="100"/>
        <w:ind w:left="288"/>
        <w:shd w:fill="F2F2F2"/>
      </w:pPr>
      <w:r>
        <w:rPr>
          <w:rFonts w:ascii="Consolas" w:hAnsi="Consolas"/>
          <w:sz w:val="18"/>
        </w:rPr>
        <w:t>git stash push -m "WIP schedule.jsp"</w:t>
      </w:r>
    </w:p>
    <w:p>
      <w:pPr>
        <w:pStyle w:val="Heading3"/>
        <w:spacing w:before="120" w:after="40"/>
      </w:pPr>
      <w:r>
        <w:rPr>
          <w:b/>
        </w:rPr>
        <w:t>16. View all stored work snapshots and restore your saved schedule.jsp modifications back to your workspace.</w:t>
      </w:r>
      <w:r>
        <w:rPr>
          <w:b/>
        </w:rPr>
        <w:t xml:space="preserve"> [2M]</w:t>
      </w:r>
    </w:p>
    <w:p>
      <w:pPr>
        <w:spacing w:after="60"/>
      </w:pPr>
      <w:r>
        <w:rPr>
          <w:b/>
        </w:rPr>
        <w:t xml:space="preserve">Answer: </w:t>
      </w:r>
      <w:r>
        <w:t>List stashes and restore the relevant saved snapshot.</w:t>
      </w:r>
    </w:p>
    <w:p>
      <w:r>
        <w:rPr>
          <w:b/>
        </w:rPr>
        <w:t>Step-by-step procedure:</w:t>
      </w:r>
    </w:p>
    <w:p>
      <w:pPr>
        <w:pStyle w:val="ListNumber"/>
        <w:spacing w:after="20"/>
      </w:pPr>
      <w:r>
        <w:t>Run git stash list.</w:t>
      </w:r>
    </w:p>
    <w:p>
      <w:pPr>
        <w:pStyle w:val="ListNumber"/>
        <w:spacing w:after="20"/>
      </w:pPr>
      <w:r>
        <w:t>Identify the stash containing schedule.jsp.</w:t>
      </w:r>
    </w:p>
    <w:p>
      <w:pPr>
        <w:pStyle w:val="ListNumber"/>
        <w:spacing w:after="20"/>
      </w:pPr>
      <w:r>
        <w:t>If it is the newest stash, it is usually stash@{0}.</w:t>
      </w:r>
    </w:p>
    <w:p>
      <w:pPr>
        <w:pStyle w:val="ListNumber"/>
        <w:spacing w:after="20"/>
      </w:pPr>
      <w:r>
        <w:t>Run git stash pop stash@{0}.</w:t>
      </w:r>
    </w:p>
    <w:p>
      <w:pPr>
        <w:pStyle w:val="ListNumber"/>
        <w:spacing w:after="20"/>
      </w:pPr>
      <w:r>
        <w:t>Check git status and inspect schedule.jsp.</w:t>
      </w:r>
    </w:p>
    <w:p>
      <w:pPr>
        <w:spacing w:after="100"/>
        <w:ind w:left="288"/>
        <w:shd w:fill="F2F2F2"/>
      </w:pPr>
      <w:r>
        <w:rPr>
          <w:rFonts w:ascii="Consolas" w:hAnsi="Consolas"/>
          <w:sz w:val="18"/>
        </w:rPr>
        <w:t>git stash list</w:t>
        <w:br/>
      </w:r>
      <w:r>
        <w:rPr>
          <w:rFonts w:ascii="Consolas" w:hAnsi="Consolas"/>
          <w:sz w:val="18"/>
        </w:rPr>
        <w:t>git stash pop stash@{0}</w:t>
      </w:r>
    </w:p>
    <w:p>
      <w:pPr>
        <w:pStyle w:val="Heading3"/>
        <w:spacing w:before="120" w:after="40"/>
      </w:pPr>
      <w:r>
        <w:rPr>
          <w:b/>
        </w:rPr>
        <w:t>17. Inspect the line-by-line differences between feature/player-registration and main specifically for src/main/webapp/index.jsp.</w:t>
      </w:r>
      <w:r>
        <w:rPr>
          <w:b/>
        </w:rPr>
        <w:t xml:space="preserve"> [2M]</w:t>
      </w:r>
    </w:p>
    <w:p>
      <w:pPr>
        <w:spacing w:after="60"/>
      </w:pPr>
      <w:r>
        <w:rPr>
          <w:b/>
        </w:rPr>
        <w:t xml:space="preserve">Answer: </w:t>
      </w:r>
      <w:r>
        <w:t>Use git diff with both branches and the exact file path.</w:t>
      </w:r>
    </w:p>
    <w:p>
      <w:r>
        <w:rPr>
          <w:b/>
        </w:rPr>
        <w:t>Step-by-step procedure:</w:t>
      </w:r>
    </w:p>
    <w:p>
      <w:pPr>
        <w:pStyle w:val="ListNumber"/>
        <w:spacing w:after="20"/>
      </w:pPr>
      <w:r>
        <w:t>Open the repository terminal.</w:t>
      </w:r>
    </w:p>
    <w:p>
      <w:pPr>
        <w:pStyle w:val="ListNumber"/>
        <w:spacing w:after="20"/>
      </w:pPr>
      <w:r>
        <w:t>Specify main and feature/player-registration.</w:t>
      </w:r>
    </w:p>
    <w:p>
      <w:pPr>
        <w:pStyle w:val="ListNumber"/>
        <w:spacing w:after="20"/>
      </w:pPr>
      <w:r>
        <w:t>Use -- before the file path to limit the comparison to index.jsp.</w:t>
      </w:r>
    </w:p>
    <w:p>
      <w:pPr>
        <w:pStyle w:val="ListNumber"/>
        <w:spacing w:after="20"/>
      </w:pPr>
      <w:r>
        <w:t>Read added lines (+) and removed lines (-).</w:t>
      </w:r>
    </w:p>
    <w:p>
      <w:pPr>
        <w:spacing w:after="100"/>
        <w:ind w:left="288"/>
        <w:shd w:fill="F2F2F2"/>
      </w:pPr>
      <w:r>
        <w:rPr>
          <w:rFonts w:ascii="Consolas" w:hAnsi="Consolas"/>
          <w:sz w:val="18"/>
        </w:rPr>
        <w:t>git diff main..feature/player-registration -- src/main/webapp/index.jsp</w:t>
      </w:r>
    </w:p>
    <w:p>
      <w:pPr>
        <w:pStyle w:val="Heading3"/>
        <w:spacing w:before="120" w:after="40"/>
      </w:pPr>
      <w:r>
        <w:rPr>
          <w:b/>
        </w:rPr>
        <w:t>18. Produce a compact, single-line visual timeline mapping out how project branches have diverged and merged over time.</w:t>
      </w:r>
      <w:r>
        <w:rPr>
          <w:b/>
        </w:rPr>
        <w:t xml:space="preserve"> [2M]</w:t>
      </w:r>
    </w:p>
    <w:p>
      <w:pPr>
        <w:spacing w:after="60"/>
      </w:pPr>
      <w:r>
        <w:rPr>
          <w:b/>
        </w:rPr>
        <w:t xml:space="preserve">Answer: </w:t>
      </w:r>
      <w:r>
        <w:t>Use the compact graph form of git log.</w:t>
      </w:r>
    </w:p>
    <w:p>
      <w:r>
        <w:rPr>
          <w:b/>
        </w:rPr>
        <w:t>Step-by-step procedure:</w:t>
      </w:r>
    </w:p>
    <w:p>
      <w:pPr>
        <w:pStyle w:val="ListNumber"/>
        <w:spacing w:after="20"/>
      </w:pPr>
      <w:r>
        <w:t>Run the command.</w:t>
      </w:r>
    </w:p>
    <w:p>
      <w:pPr>
        <w:pStyle w:val="ListNumber"/>
        <w:spacing w:after="20"/>
      </w:pPr>
      <w:r>
        <w:t>The graph characters show branching and merging.</w:t>
      </w:r>
    </w:p>
    <w:p>
      <w:pPr>
        <w:pStyle w:val="ListNumber"/>
        <w:spacing w:after="20"/>
      </w:pPr>
      <w:r>
        <w:t>--oneline keeps commits compact.</w:t>
      </w:r>
    </w:p>
    <w:p>
      <w:pPr>
        <w:pStyle w:val="ListNumber"/>
        <w:spacing w:after="20"/>
      </w:pPr>
      <w:r>
        <w:t>--decorate displays branch/tag references.</w:t>
      </w:r>
    </w:p>
    <w:p>
      <w:pPr>
        <w:pStyle w:val="ListNumber"/>
        <w:spacing w:after="20"/>
      </w:pPr>
      <w:r>
        <w:t>--all includes all refs.</w:t>
      </w:r>
    </w:p>
    <w:p>
      <w:pPr>
        <w:spacing w:after="100"/>
        <w:ind w:left="288"/>
        <w:shd w:fill="F2F2F2"/>
      </w:pPr>
      <w:r>
        <w:rPr>
          <w:rFonts w:ascii="Consolas" w:hAnsi="Consolas"/>
          <w:sz w:val="18"/>
        </w:rPr>
        <w:t>git log --oneline --graph --decorate --all</w:t>
      </w:r>
    </w:p>
    <w:p>
      <w:pPr>
        <w:pStyle w:val="Heading3"/>
        <w:spacing w:before="120" w:after="40"/>
      </w:pPr>
      <w:r>
        <w:rPr>
          <w:b/>
        </w:rPr>
        <w:t>19. Work on feature/player-registration is complete. Return to main and bring the feature branch changes into main.</w:t>
      </w:r>
      <w:r>
        <w:rPr>
          <w:b/>
        </w:rPr>
        <w:t xml:space="preserve"> [2M]</w:t>
      </w:r>
    </w:p>
    <w:p>
      <w:pPr>
        <w:spacing w:after="60"/>
      </w:pPr>
      <w:r>
        <w:rPr>
          <w:b/>
        </w:rPr>
        <w:t xml:space="preserve">Answer: </w:t>
      </w:r>
      <w:r>
        <w:t>Switch to main and merge the completed feature branch.</w:t>
      </w:r>
    </w:p>
    <w:p>
      <w:r>
        <w:rPr>
          <w:b/>
        </w:rPr>
        <w:t>Step-by-step procedure:</w:t>
      </w:r>
    </w:p>
    <w:p>
      <w:pPr>
        <w:pStyle w:val="ListNumber"/>
        <w:spacing w:after="20"/>
      </w:pPr>
      <w:r>
        <w:t>Switch to main.</w:t>
      </w:r>
    </w:p>
    <w:p>
      <w:pPr>
        <w:pStyle w:val="ListNumber"/>
        <w:spacing w:after="20"/>
      </w:pPr>
      <w:r>
        <w:t>Run git merge feature/player-registration.</w:t>
      </w:r>
    </w:p>
    <w:p>
      <w:pPr>
        <w:pStyle w:val="ListNumber"/>
        <w:spacing w:after="20"/>
      </w:pPr>
      <w:r>
        <w:t>Resolve conflicts if any.</w:t>
      </w:r>
    </w:p>
    <w:p>
      <w:pPr>
        <w:pStyle w:val="ListNumber"/>
        <w:spacing w:after="20"/>
      </w:pPr>
      <w:r>
        <w:t>After a successful merge, verify the history if required.</w:t>
      </w:r>
    </w:p>
    <w:p>
      <w:pPr>
        <w:spacing w:after="100"/>
        <w:ind w:left="288"/>
        <w:shd w:fill="F2F2F2"/>
      </w:pPr>
      <w:r>
        <w:rPr>
          <w:rFonts w:ascii="Consolas" w:hAnsi="Consolas"/>
          <w:sz w:val="18"/>
        </w:rPr>
        <w:t>git switch main</w:t>
        <w:br/>
      </w:r>
      <w:r>
        <w:rPr>
          <w:rFonts w:ascii="Consolas" w:hAnsi="Consolas"/>
          <w:sz w:val="18"/>
        </w:rPr>
        <w:t>git merge feature/player-registration</w:t>
      </w:r>
    </w:p>
    <w:p>
      <w:pPr>
        <w:pStyle w:val="Heading3"/>
        <w:spacing w:before="120" w:after="40"/>
      </w:pPr>
      <w:r>
        <w:rPr>
          <w:b/>
        </w:rPr>
        <w:t>20. Upload your updated main branch to GitHub, and verify that your local workspace and the remote repository share the exact same commit point.</w:t>
      </w:r>
      <w:r>
        <w:rPr>
          <w:b/>
        </w:rPr>
        <w:t xml:space="preserve"> [2M]</w:t>
      </w:r>
    </w:p>
    <w:p>
      <w:pPr>
        <w:spacing w:after="60"/>
      </w:pPr>
      <w:r>
        <w:rPr>
          <w:b/>
        </w:rPr>
        <w:t xml:space="preserve">Answer: </w:t>
      </w:r>
      <w:r>
        <w:t>Push main and compare the local HEAD hash with origin/main.</w:t>
      </w:r>
    </w:p>
    <w:p>
      <w:r>
        <w:rPr>
          <w:b/>
        </w:rPr>
        <w:t>Step-by-step procedure:</w:t>
      </w:r>
    </w:p>
    <w:p>
      <w:pPr>
        <w:pStyle w:val="ListNumber"/>
        <w:spacing w:after="20"/>
      </w:pPr>
      <w:r>
        <w:t>Switch to main.</w:t>
      </w:r>
    </w:p>
    <w:p>
      <w:pPr>
        <w:pStyle w:val="ListNumber"/>
        <w:spacing w:after="20"/>
      </w:pPr>
      <w:r>
        <w:t>Push main to GitHub.</w:t>
      </w:r>
    </w:p>
    <w:p>
      <w:pPr>
        <w:pStyle w:val="ListNumber"/>
        <w:spacing w:after="20"/>
      </w:pPr>
      <w:r>
        <w:t>Fetch remote information once more.</w:t>
      </w:r>
    </w:p>
    <w:p>
      <w:pPr>
        <w:pStyle w:val="ListNumber"/>
        <w:spacing w:after="20"/>
      </w:pPr>
      <w:r>
        <w:t>Print the local HEAD hash.</w:t>
      </w:r>
    </w:p>
    <w:p>
      <w:pPr>
        <w:pStyle w:val="ListNumber"/>
        <w:spacing w:after="20"/>
      </w:pPr>
      <w:r>
        <w:t>Print origin/main's hash.</w:t>
      </w:r>
    </w:p>
    <w:p>
      <w:pPr>
        <w:pStyle w:val="ListNumber"/>
        <w:spacing w:after="20"/>
      </w:pPr>
      <w:r>
        <w:t>If both hashes are identical, they point to the exact same commit.</w:t>
      </w:r>
    </w:p>
    <w:p>
      <w:pPr>
        <w:spacing w:after="100"/>
        <w:ind w:left="288"/>
        <w:shd w:fill="F2F2F2"/>
      </w:pPr>
      <w:r>
        <w:rPr>
          <w:rFonts w:ascii="Consolas" w:hAnsi="Consolas"/>
          <w:sz w:val="18"/>
        </w:rPr>
        <w:t>git switch main</w:t>
        <w:br/>
      </w:r>
      <w:r>
        <w:rPr>
          <w:rFonts w:ascii="Consolas" w:hAnsi="Consolas"/>
          <w:sz w:val="18"/>
        </w:rPr>
        <w:t>git push origin main</w:t>
        <w:br/>
      </w:r>
      <w:r>
        <w:rPr>
          <w:rFonts w:ascii="Consolas" w:hAnsi="Consolas"/>
          <w:sz w:val="18"/>
        </w:rPr>
        <w:t>git fetch origin</w:t>
        <w:br/>
      </w:r>
      <w:r>
        <w:rPr>
          <w:rFonts w:ascii="Consolas" w:hAnsi="Consolas"/>
          <w:sz w:val="18"/>
        </w:rPr>
        <w:t>git rev-parse HEAD</w:t>
        <w:br/>
      </w:r>
      <w:r>
        <w:rPr>
          <w:rFonts w:ascii="Consolas" w:hAnsi="Consolas"/>
          <w:sz w:val="18"/>
        </w:rPr>
        <w:t>git rev-parse origin/main</w:t>
      </w:r>
    </w:p>
    <w:p>
      <w:pPr>
        <w:pStyle w:val="Heading1"/>
      </w:pPr>
      <w:r>
        <w:t>PART II — Maven Java Application Development (40 Marks)</w:t>
      </w:r>
    </w:p>
    <w:p>
      <w:r>
        <w:t>The SET-6/SET-1 paper contains the Maven questions but not the original provided pom.xml. So the document gives the correct Maven procedure and reference configuration while explicitly identifying where the exact original-POM value cannot be established from the uploaded source. The Maven section begins on page 3 of the uploaded paper. fileciteturn1file0L67-L87</w:t>
      </w:r>
    </w:p>
    <w:p>
      <w:pPr>
        <w:pStyle w:val="Heading2"/>
      </w:pPr>
      <w:r>
        <w:t>Section A — Project Debugging &amp; Inspection [12 Marks]</w:t>
      </w:r>
    </w:p>
    <w:p>
      <w:pPr>
        <w:pStyle w:val="Heading3"/>
        <w:spacing w:before="120" w:after="40"/>
      </w:pPr>
      <w:r>
        <w:rPr>
          <w:b/>
        </w:rPr>
        <w:t>Q1(a). Running mvn validate on the provided pom.xml results in an immediate build failure during project model parsing. Identify the XML schema violation causing this failure, explain why Maven rejects it, and write the corrected &lt;dependency&gt; configuration.</w:t>
      </w:r>
      <w:r>
        <w:rPr>
          <w:b/>
        </w:rPr>
        <w:t xml:space="preserve"> [3 Marks]</w:t>
      </w:r>
    </w:p>
    <w:p>
      <w:pPr>
        <w:spacing w:after="60"/>
      </w:pPr>
      <w:r>
        <w:rPr>
          <w:b/>
        </w:rPr>
        <w:t xml:space="preserve">Answer: </w:t>
      </w:r>
      <w:r>
        <w:t>The exact malformed XML element in the original POM cannot be identified because that POM is not included in the uploaded question paper. Maven validates the project model before executing the lifecycle, so an invalid/misplaced element causes a model parsing failure. For the MySQL dependency required by the paper, a valid Maven dependency declaration is:</w:t>
      </w:r>
    </w:p>
    <w:p>
      <w:pPr>
        <w:spacing w:after="100"/>
        <w:ind w:left="288"/>
        <w:shd w:fill="F2F2F2"/>
      </w:pPr>
      <w:r>
        <w:rPr>
          <w:rFonts w:ascii="Consolas" w:hAnsi="Consolas"/>
          <w:sz w:val="18"/>
        </w:rPr>
        <w:t>&lt;dependency&gt;</w:t>
        <w:br/>
      </w:r>
      <w:r>
        <w:rPr>
          <w:rFonts w:ascii="Consolas" w:hAnsi="Consolas"/>
          <w:sz w:val="18"/>
        </w:rPr>
        <w:t xml:space="preserve">    &lt;groupId&gt;com.mysql&lt;/groupId&gt;</w:t>
        <w:br/>
      </w:r>
      <w:r>
        <w:rPr>
          <w:rFonts w:ascii="Consolas" w:hAnsi="Consolas"/>
          <w:sz w:val="18"/>
        </w:rPr>
        <w:t xml:space="preserve">    &lt;artifactId&gt;mysql-connector-j&lt;/artifactId&gt;</w:t>
        <w:br/>
      </w:r>
      <w:r>
        <w:rPr>
          <w:rFonts w:ascii="Consolas" w:hAnsi="Consolas"/>
          <w:sz w:val="18"/>
        </w:rPr>
        <w:t xml:space="preserve">    &lt;version&gt;8.4.0&lt;/version&gt;</w:t>
        <w:br/>
      </w:r>
      <w:r>
        <w:rPr>
          <w:rFonts w:ascii="Consolas" w:hAnsi="Consolas"/>
          <w:sz w:val="18"/>
        </w:rPr>
        <w:t>&lt;/dependency&gt;</w:t>
      </w:r>
    </w:p>
    <w:p>
      <w:r>
        <w:rPr>
          <w:b/>
        </w:rPr>
        <w:t>Step-by-step procedure:</w:t>
      </w:r>
    </w:p>
    <w:p>
      <w:pPr>
        <w:pStyle w:val="ListNumber"/>
        <w:spacing w:after="20"/>
      </w:pPr>
      <w:r>
        <w:t>Open pom.xml in Eclipse.</w:t>
      </w:r>
    </w:p>
    <w:p>
      <w:pPr>
        <w:pStyle w:val="ListNumber"/>
        <w:spacing w:after="20"/>
      </w:pPr>
      <w:r>
        <w:t>Go to the &lt;dependencies&gt; section.</w:t>
      </w:r>
    </w:p>
    <w:p>
      <w:pPr>
        <w:pStyle w:val="ListNumber"/>
        <w:spacing w:after="20"/>
      </w:pPr>
      <w:r>
        <w:t>Locate the malformed dependency referred to by the exercise.</w:t>
      </w:r>
    </w:p>
    <w:p>
      <w:pPr>
        <w:pStyle w:val="ListNumber"/>
        <w:spacing w:after="20"/>
      </w:pPr>
      <w:r>
        <w:t>Make sure the dependency is directly inside &lt;dependencies&gt; and contains valid Maven elements.</w:t>
      </w:r>
    </w:p>
    <w:p>
      <w:pPr>
        <w:pStyle w:val="ListNumber"/>
        <w:spacing w:after="20"/>
      </w:pPr>
      <w:r>
        <w:t>Use the MySQL block above when the dependency is the database driver.</w:t>
      </w:r>
    </w:p>
    <w:p>
      <w:pPr>
        <w:pStyle w:val="ListNumber"/>
        <w:spacing w:after="20"/>
      </w:pPr>
      <w:r>
        <w:t>Save pom.xml.</w:t>
      </w:r>
    </w:p>
    <w:p>
      <w:pPr>
        <w:pStyle w:val="ListNumber"/>
        <w:spacing w:after="20"/>
      </w:pPr>
      <w:r>
        <w:t>Right-click the project → Maven → Update Project → Finish.</w:t>
      </w:r>
    </w:p>
    <w:p>
      <w:pPr>
        <w:pStyle w:val="ListNumber"/>
        <w:spacing w:after="20"/>
      </w:pPr>
      <w:r>
        <w:t>Run mvn validate and confirm the model is accepted.</w:t>
      </w:r>
    </w:p>
    <w:p>
      <w:pPr>
        <w:pStyle w:val="Heading3"/>
        <w:spacing w:before="120" w:after="40"/>
      </w:pPr>
      <w:r>
        <w:rPr>
          <w:b/>
        </w:rPr>
        <w:t>Q1(b). A developer attempts to execute the application locally using mvn tomcat7:run, but Maven fails to execute the goal. Identify why Maven cannot locate and execute this plugin, and provide the complete, corrected &lt;plugin&gt; block.</w:t>
      </w:r>
      <w:r>
        <w:rPr>
          <w:b/>
        </w:rPr>
        <w:t xml:space="preserve"> [3 Marks]</w:t>
      </w:r>
    </w:p>
    <w:p>
      <w:pPr>
        <w:spacing w:after="60"/>
      </w:pPr>
      <w:r>
        <w:rPr>
          <w:b/>
        </w:rPr>
        <w:t xml:space="preserve">Answer: </w:t>
      </w:r>
      <w:r>
        <w:t>The Tomcat Maven Plugin must be declared with valid plugin coordinates. The standard coordinates for the goal requested by the paper are org.apache.tomcat.maven:tomcat7-maven-plugin:2.2.</w:t>
      </w:r>
    </w:p>
    <w:p>
      <w:pPr>
        <w:spacing w:after="100"/>
        <w:ind w:left="288"/>
        <w:shd w:fill="F2F2F2"/>
      </w:pPr>
      <w:r>
        <w:rPr>
          <w:rFonts w:ascii="Consolas" w:hAnsi="Consolas"/>
          <w:sz w:val="18"/>
        </w:rPr>
        <w:t>&lt;plugin&gt;</w:t>
        <w:br/>
      </w:r>
      <w:r>
        <w:rPr>
          <w:rFonts w:ascii="Consolas" w:hAnsi="Consolas"/>
          <w:sz w:val="18"/>
        </w:rPr>
        <w:t xml:space="preserve">    &lt;groupId&gt;org.apache.tomcat.maven&lt;/groupId&gt;</w:t>
        <w:br/>
      </w:r>
      <w:r>
        <w:rPr>
          <w:rFonts w:ascii="Consolas" w:hAnsi="Consolas"/>
          <w:sz w:val="18"/>
        </w:rPr>
        <w:t xml:space="preserve">    &lt;artifactId&gt;tomcat7-maven-plugin&lt;/artifactId&gt;</w:t>
        <w:br/>
      </w:r>
      <w:r>
        <w:rPr>
          <w:rFonts w:ascii="Consolas" w:hAnsi="Consolas"/>
          <w:sz w:val="18"/>
        </w:rPr>
        <w:t xml:space="preserve">    &lt;version&gt;2.2&lt;/version&gt;</w:t>
        <w:br/>
      </w:r>
      <w:r>
        <w:rPr>
          <w:rFonts w:ascii="Consolas" w:hAnsi="Consolas"/>
          <w:sz w:val="18"/>
        </w:rPr>
        <w:t xml:space="preserve">    &lt;configuration&gt;</w:t>
        <w:br/>
      </w:r>
      <w:r>
        <w:rPr>
          <w:rFonts w:ascii="Consolas" w:hAnsi="Consolas"/>
          <w:sz w:val="18"/>
        </w:rPr>
        <w:t xml:space="preserve">        &lt;path&gt;/&lt;/path&gt;</w:t>
        <w:br/>
      </w:r>
      <w:r>
        <w:rPr>
          <w:rFonts w:ascii="Consolas" w:hAnsi="Consolas"/>
          <w:sz w:val="18"/>
        </w:rPr>
        <w:t xml:space="preserve">        &lt;port&gt;8080&lt;/port&gt;</w:t>
        <w:br/>
      </w:r>
      <w:r>
        <w:rPr>
          <w:rFonts w:ascii="Consolas" w:hAnsi="Consolas"/>
          <w:sz w:val="18"/>
        </w:rPr>
        <w:t xml:space="preserve">    &lt;/configuration&gt;</w:t>
        <w:br/>
      </w:r>
      <w:r>
        <w:rPr>
          <w:rFonts w:ascii="Consolas" w:hAnsi="Consolas"/>
          <w:sz w:val="18"/>
        </w:rPr>
        <w:t>&lt;/plugin&gt;</w:t>
      </w:r>
    </w:p>
    <w:p>
      <w:r>
        <w:rPr>
          <w:b/>
        </w:rPr>
        <w:t>Step-by-step procedure:</w:t>
      </w:r>
    </w:p>
    <w:p>
      <w:pPr>
        <w:pStyle w:val="ListNumber"/>
        <w:spacing w:after="20"/>
      </w:pPr>
      <w:r>
        <w:t>Open pom.xml.</w:t>
      </w:r>
    </w:p>
    <w:p>
      <w:pPr>
        <w:pStyle w:val="ListNumber"/>
        <w:spacing w:after="20"/>
      </w:pPr>
      <w:r>
        <w:t>Find &lt;build&gt; → &lt;plugins&gt;.</w:t>
      </w:r>
    </w:p>
    <w:p>
      <w:pPr>
        <w:pStyle w:val="ListNumber"/>
        <w:spacing w:after="20"/>
      </w:pPr>
      <w:r>
        <w:t>Add/correct the Tomcat plugin using the block above.</w:t>
      </w:r>
    </w:p>
    <w:p>
      <w:pPr>
        <w:pStyle w:val="ListNumber"/>
        <w:spacing w:after="20"/>
      </w:pPr>
      <w:r>
        <w:t>Save the POM.</w:t>
      </w:r>
    </w:p>
    <w:p>
      <w:pPr>
        <w:pStyle w:val="ListNumber"/>
        <w:spacing w:after="20"/>
      </w:pPr>
      <w:r>
        <w:t>Right-click the project → Maven → Update Project.</w:t>
      </w:r>
    </w:p>
    <w:p>
      <w:pPr>
        <w:pStyle w:val="ListNumber"/>
        <w:spacing w:after="20"/>
      </w:pPr>
      <w:r>
        <w:t>Open a terminal in the project directory.</w:t>
      </w:r>
    </w:p>
    <w:p>
      <w:pPr>
        <w:pStyle w:val="ListNumber"/>
        <w:spacing w:after="20"/>
      </w:pPr>
      <w:r>
        <w:t>Run mvn tomcat7:run.</w:t>
      </w:r>
    </w:p>
    <w:p>
      <w:pPr>
        <w:pStyle w:val="ListNumber"/>
        <w:spacing w:after="20"/>
      </w:pPr>
      <w:r>
        <w:t>If the server starts, access the configured context URL in a browser.</w:t>
      </w:r>
    </w:p>
    <w:p>
      <w:pPr>
        <w:pStyle w:val="Heading3"/>
        <w:spacing w:before="120" w:after="40"/>
      </w:pPr>
      <w:r>
        <w:rPr>
          <w:b/>
        </w:rPr>
        <w:t>Q2(a). Executing mvn compile fails because Maven cannot resolve the declared database driver dependency. Identify why artifact resolution fails and write the corrected &lt;dependency&gt; block required for MySQL connectivity.</w:t>
      </w:r>
      <w:r>
        <w:rPr>
          <w:b/>
        </w:rPr>
        <w:t xml:space="preserve"> [3 Marks]</w:t>
      </w:r>
    </w:p>
    <w:p>
      <w:pPr>
        <w:spacing w:after="60"/>
      </w:pPr>
      <w:r>
        <w:rPr>
          <w:b/>
        </w:rPr>
        <w:t xml:space="preserve">Answer: </w:t>
      </w:r>
      <w:r>
        <w:t>Artifact resolution fails when the declared Maven coordinates are incorrect or do not identify the required artifact in the configured repositories. For current MySQL Connector/J, use:</w:t>
      </w:r>
    </w:p>
    <w:p>
      <w:pPr>
        <w:spacing w:after="100"/>
        <w:ind w:left="288"/>
        <w:shd w:fill="F2F2F2"/>
      </w:pPr>
      <w:r>
        <w:rPr>
          <w:rFonts w:ascii="Consolas" w:hAnsi="Consolas"/>
          <w:sz w:val="18"/>
        </w:rPr>
        <w:t>&lt;dependency&gt;</w:t>
        <w:br/>
      </w:r>
      <w:r>
        <w:rPr>
          <w:rFonts w:ascii="Consolas" w:hAnsi="Consolas"/>
          <w:sz w:val="18"/>
        </w:rPr>
        <w:t xml:space="preserve">    &lt;groupId&gt;com.mysql&lt;/groupId&gt;</w:t>
        <w:br/>
      </w:r>
      <w:r>
        <w:rPr>
          <w:rFonts w:ascii="Consolas" w:hAnsi="Consolas"/>
          <w:sz w:val="18"/>
        </w:rPr>
        <w:t xml:space="preserve">    &lt;artifactId&gt;mysql-connector-j&lt;/artifactId&gt;</w:t>
        <w:br/>
      </w:r>
      <w:r>
        <w:rPr>
          <w:rFonts w:ascii="Consolas" w:hAnsi="Consolas"/>
          <w:sz w:val="18"/>
        </w:rPr>
        <w:t xml:space="preserve">    &lt;version&gt;8.4.0&lt;/version&gt;</w:t>
        <w:br/>
      </w:r>
      <w:r>
        <w:rPr>
          <w:rFonts w:ascii="Consolas" w:hAnsi="Consolas"/>
          <w:sz w:val="18"/>
        </w:rPr>
        <w:t>&lt;/dependency&gt;</w:t>
      </w:r>
    </w:p>
    <w:p>
      <w:r>
        <w:rPr>
          <w:b/>
        </w:rPr>
        <w:t>Step-by-step procedure:</w:t>
      </w:r>
    </w:p>
    <w:p>
      <w:pPr>
        <w:pStyle w:val="ListNumber"/>
        <w:spacing w:after="20"/>
      </w:pPr>
      <w:r>
        <w:t>Open pom.xml.</w:t>
      </w:r>
    </w:p>
    <w:p>
      <w:pPr>
        <w:pStyle w:val="ListNumber"/>
        <w:spacing w:after="20"/>
      </w:pPr>
      <w:r>
        <w:t>Locate the database-driver dependency.</w:t>
      </w:r>
    </w:p>
    <w:p>
      <w:pPr>
        <w:pStyle w:val="ListNumber"/>
        <w:spacing w:after="20"/>
      </w:pPr>
      <w:r>
        <w:t>Replace the incorrect groupId/artifactId/version with the corrected coordinates.</w:t>
      </w:r>
    </w:p>
    <w:p>
      <w:pPr>
        <w:pStyle w:val="ListNumber"/>
        <w:spacing w:after="20"/>
      </w:pPr>
      <w:r>
        <w:t>Save the POM.</w:t>
      </w:r>
    </w:p>
    <w:p>
      <w:pPr>
        <w:pStyle w:val="ListNumber"/>
        <w:spacing w:after="20"/>
      </w:pPr>
      <w:r>
        <w:t>Update the Maven project.</w:t>
      </w:r>
    </w:p>
    <w:p>
      <w:pPr>
        <w:pStyle w:val="ListNumber"/>
        <w:spacing w:after="20"/>
      </w:pPr>
      <w:r>
        <w:t>Run mvn compile.</w:t>
      </w:r>
    </w:p>
    <w:p>
      <w:pPr>
        <w:pStyle w:val="ListNumber"/>
        <w:spacing w:after="20"/>
      </w:pPr>
      <w:r>
        <w:t>Check that Maven downloads/resolves the MySQL driver successfully.</w:t>
      </w:r>
    </w:p>
    <w:p>
      <w:pPr>
        <w:pStyle w:val="Heading3"/>
        <w:spacing w:before="120" w:after="40"/>
      </w:pPr>
      <w:r>
        <w:rPr>
          <w:b/>
        </w:rPr>
        <w:t>Q2(b). Executing mvn test-compile fails due to an incomplete dependency declaration in the &lt;dependencies&gt; section. Identify the missing element preventing test compilation and provide the corrected &lt;dependency&gt; block.</w:t>
      </w:r>
      <w:r>
        <w:rPr>
          <w:b/>
        </w:rPr>
        <w:t xml:space="preserve"> [3 Marks]</w:t>
      </w:r>
    </w:p>
    <w:p>
      <w:pPr>
        <w:spacing w:after="60"/>
      </w:pPr>
      <w:r>
        <w:rPr>
          <w:b/>
        </w:rPr>
        <w:t xml:space="preserve">Answer: </w:t>
      </w:r>
      <w:r>
        <w:t>The paper does not display the incomplete original dependency, so the exact missing XML element cannot be proven from the source. For the JUnit dependency required for test compilation, the complete declaration is:</w:t>
      </w:r>
    </w:p>
    <w:p>
      <w:pPr>
        <w:spacing w:after="100"/>
        <w:ind w:left="288"/>
        <w:shd w:fill="F2F2F2"/>
      </w:pPr>
      <w:r>
        <w:rPr>
          <w:rFonts w:ascii="Consolas" w:hAnsi="Consolas"/>
          <w:sz w:val="18"/>
        </w:rPr>
        <w:t>&lt;dependency&gt;</w:t>
        <w:br/>
      </w:r>
      <w:r>
        <w:rPr>
          <w:rFonts w:ascii="Consolas" w:hAnsi="Consolas"/>
          <w:sz w:val="18"/>
        </w:rPr>
        <w:t xml:space="preserve">    &lt;groupId&gt;junit&lt;/groupId&gt;</w:t>
        <w:br/>
      </w:r>
      <w:r>
        <w:rPr>
          <w:rFonts w:ascii="Consolas" w:hAnsi="Consolas"/>
          <w:sz w:val="18"/>
        </w:rPr>
        <w:t xml:space="preserve">    &lt;artifactId&gt;junit&lt;/artifactId&gt;</w:t>
        <w:br/>
      </w:r>
      <w:r>
        <w:rPr>
          <w:rFonts w:ascii="Consolas" w:hAnsi="Consolas"/>
          <w:sz w:val="18"/>
        </w:rPr>
        <w:t xml:space="preserve">    &lt;version&gt;4.13.2&lt;/version&gt;</w:t>
        <w:br/>
      </w:r>
      <w:r>
        <w:rPr>
          <w:rFonts w:ascii="Consolas" w:hAnsi="Consolas"/>
          <w:sz w:val="18"/>
        </w:rPr>
        <w:t xml:space="preserve">    &lt;scope&gt;test&lt;/scope&gt;</w:t>
        <w:br/>
      </w:r>
      <w:r>
        <w:rPr>
          <w:rFonts w:ascii="Consolas" w:hAnsi="Consolas"/>
          <w:sz w:val="18"/>
        </w:rPr>
        <w:t>&lt;/dependency&gt;</w:t>
      </w:r>
    </w:p>
    <w:p>
      <w:r>
        <w:rPr>
          <w:b/>
        </w:rPr>
        <w:t>Step-by-step procedure:</w:t>
      </w:r>
    </w:p>
    <w:p>
      <w:pPr>
        <w:pStyle w:val="ListNumber"/>
        <w:spacing w:after="20"/>
      </w:pPr>
      <w:r>
        <w:t>Open pom.xml.</w:t>
      </w:r>
    </w:p>
    <w:p>
      <w:pPr>
        <w:pStyle w:val="ListNumber"/>
        <w:spacing w:after="20"/>
      </w:pPr>
      <w:r>
        <w:t>Locate the JUnit dependency under &lt;dependencies&gt;.</w:t>
      </w:r>
    </w:p>
    <w:p>
      <w:pPr>
        <w:pStyle w:val="ListNumber"/>
        <w:spacing w:after="20"/>
      </w:pPr>
      <w:r>
        <w:t>Check that groupId, artifactId, version and scope are present.</w:t>
      </w:r>
    </w:p>
    <w:p>
      <w:pPr>
        <w:pStyle w:val="ListNumber"/>
        <w:spacing w:after="20"/>
      </w:pPr>
      <w:r>
        <w:t>Add the missing element(s) as required.</w:t>
      </w:r>
    </w:p>
    <w:p>
      <w:pPr>
        <w:pStyle w:val="ListNumber"/>
        <w:spacing w:after="20"/>
      </w:pPr>
      <w:r>
        <w:t>Save and update Maven.</w:t>
      </w:r>
    </w:p>
    <w:p>
      <w:pPr>
        <w:pStyle w:val="ListNumber"/>
        <w:spacing w:after="20"/>
      </w:pPr>
      <w:r>
        <w:t>Run mvn test-compile.</w:t>
      </w:r>
    </w:p>
    <w:p>
      <w:pPr>
        <w:pStyle w:val="ListNumber"/>
        <w:spacing w:after="20"/>
      </w:pPr>
      <w:r>
        <w:t>Verify that test classes compile successfully.</w:t>
      </w:r>
    </w:p>
    <w:p>
      <w:pPr>
        <w:pStyle w:val="Heading2"/>
      </w:pPr>
      <w:r>
        <w:t>Section B — Deployment, Configuration &amp; Architecture [10 Marks]</w:t>
      </w:r>
    </w:p>
    <w:p>
      <w:pPr>
        <w:pStyle w:val="Heading3"/>
        <w:spacing w:before="120" w:after="40"/>
      </w:pPr>
      <w:r>
        <w:rPr>
          <w:b/>
        </w:rPr>
        <w:t>Q3(a). Inspect the provided pom.xml. When mvn clean package is executed successfully, what will be the exact name of the generated web archive file inside the target/ directory? Explain the rule governing this output filename.</w:t>
      </w:r>
      <w:r>
        <w:rPr>
          <w:b/>
        </w:rPr>
        <w:t xml:space="preserve"> [3 Marks]</w:t>
      </w:r>
    </w:p>
    <w:p>
      <w:pPr>
        <w:spacing w:after="60"/>
      </w:pPr>
      <w:r>
        <w:rPr>
          <w:b/>
        </w:rPr>
        <w:t xml:space="preserve">Answer: </w:t>
      </w:r>
      <w:r>
        <w:t>The exact original filename cannot be determined from the question paper because the referenced POM is not included. Maven normally names a WAR as artifactId-version.war. If &lt;build&gt;&lt;finalName&gt; is present, that value overrides the default. In the corrected reference POM at the end of this document, finalName is sports-management, so the output is target/sports-management.war.</w:t>
      </w:r>
    </w:p>
    <w:p>
      <w:pPr>
        <w:spacing w:after="100"/>
        <w:ind w:left="288"/>
        <w:shd w:fill="F2F2F2"/>
      </w:pPr>
      <w:r>
        <w:rPr>
          <w:rFonts w:ascii="Consolas" w:hAnsi="Consolas"/>
          <w:sz w:val="18"/>
        </w:rPr>
        <w:t>target/sports-management.war</w:t>
      </w:r>
    </w:p>
    <w:p>
      <w:r>
        <w:rPr>
          <w:b/>
        </w:rPr>
        <w:t>Step-by-step procedure:</w:t>
      </w:r>
    </w:p>
    <w:p>
      <w:pPr>
        <w:pStyle w:val="ListNumber"/>
        <w:spacing w:after="20"/>
      </w:pPr>
      <w:r>
        <w:t>Open the actual pom.xml.</w:t>
      </w:r>
    </w:p>
    <w:p>
      <w:pPr>
        <w:pStyle w:val="ListNumber"/>
        <w:spacing w:after="20"/>
      </w:pPr>
      <w:r>
        <w:t>Read the &lt;artifactId&gt;.</w:t>
      </w:r>
    </w:p>
    <w:p>
      <w:pPr>
        <w:pStyle w:val="ListNumber"/>
        <w:spacing w:after="20"/>
      </w:pPr>
      <w:r>
        <w:t>Read the &lt;version&gt;.</w:t>
      </w:r>
    </w:p>
    <w:p>
      <w:pPr>
        <w:pStyle w:val="ListNumber"/>
        <w:spacing w:after="20"/>
      </w:pPr>
      <w:r>
        <w:t>Check &lt;build&gt; for &lt;finalName&gt;.</w:t>
      </w:r>
    </w:p>
    <w:p>
      <w:pPr>
        <w:pStyle w:val="ListNumber"/>
        <w:spacing w:after="20"/>
      </w:pPr>
      <w:r>
        <w:t>If finalName exists, use it as the WAR base name.</w:t>
      </w:r>
    </w:p>
    <w:p>
      <w:pPr>
        <w:pStyle w:val="ListNumber"/>
        <w:spacing w:after="20"/>
      </w:pPr>
      <w:r>
        <w:t>If it does not exist, use artifactId-version.</w:t>
      </w:r>
    </w:p>
    <w:p>
      <w:pPr>
        <w:pStyle w:val="ListNumber"/>
        <w:spacing w:after="20"/>
      </w:pPr>
      <w:r>
        <w:t>Run mvn clean package.</w:t>
      </w:r>
    </w:p>
    <w:p>
      <w:pPr>
        <w:pStyle w:val="ListNumber"/>
        <w:spacing w:after="20"/>
      </w:pPr>
      <w:r>
        <w:t>Open target/ and verify the generated WAR filename.</w:t>
      </w:r>
    </w:p>
    <w:p>
      <w:pPr>
        <w:pStyle w:val="Heading3"/>
        <w:spacing w:before="120" w:after="40"/>
      </w:pPr>
      <w:r>
        <w:rPr>
          <w:b/>
        </w:rPr>
        <w:t>Q3(b). Based on the embedded web server plugin configuration, what context path URL would normally be used to access the application upon local server execution?</w:t>
      </w:r>
      <w:r>
        <w:rPr>
          <w:b/>
        </w:rPr>
        <w:t xml:space="preserve"> [2 Marks]</w:t>
      </w:r>
    </w:p>
    <w:p>
      <w:pPr>
        <w:spacing w:after="60"/>
      </w:pPr>
      <w:r>
        <w:rPr>
          <w:b/>
        </w:rPr>
        <w:t xml:space="preserve">Answer: </w:t>
      </w:r>
      <w:r>
        <w:t>The exact context path cannot be read from the uploaded paper because the original plugin configuration is not included. In the reference POM used here, the Tomcat plugin is configured with path / and port 8080, so the URL is:</w:t>
      </w:r>
    </w:p>
    <w:p>
      <w:pPr>
        <w:spacing w:after="100"/>
        <w:ind w:left="288"/>
        <w:shd w:fill="F2F2F2"/>
      </w:pPr>
      <w:r>
        <w:rPr>
          <w:rFonts w:ascii="Consolas" w:hAnsi="Consolas"/>
          <w:sz w:val="18"/>
        </w:rPr>
        <w:t>http://localhost:8080/</w:t>
      </w:r>
    </w:p>
    <w:p>
      <w:r>
        <w:rPr>
          <w:b/>
        </w:rPr>
        <w:t>Step-by-step procedure:</w:t>
      </w:r>
    </w:p>
    <w:p>
      <w:pPr>
        <w:pStyle w:val="ListNumber"/>
        <w:spacing w:after="20"/>
      </w:pPr>
      <w:r>
        <w:t>Open pom.xml.</w:t>
      </w:r>
    </w:p>
    <w:p>
      <w:pPr>
        <w:pStyle w:val="ListNumber"/>
        <w:spacing w:after="20"/>
      </w:pPr>
      <w:r>
        <w:t>Find the Tomcat plugin configuration.</w:t>
      </w:r>
    </w:p>
    <w:p>
      <w:pPr>
        <w:pStyle w:val="ListNumber"/>
        <w:spacing w:after="20"/>
      </w:pPr>
      <w:r>
        <w:t>Read the &lt;port&gt; value.</w:t>
      </w:r>
    </w:p>
    <w:p>
      <w:pPr>
        <w:pStyle w:val="ListNumber"/>
        <w:spacing w:after="20"/>
      </w:pPr>
      <w:r>
        <w:t>Read the &lt;path&gt; value.</w:t>
      </w:r>
    </w:p>
    <w:p>
      <w:pPr>
        <w:pStyle w:val="ListNumber"/>
        <w:spacing w:after="20"/>
      </w:pPr>
      <w:r>
        <w:t>Construct the URL using localhost, the port and the path.</w:t>
      </w:r>
    </w:p>
    <w:p>
      <w:pPr>
        <w:pStyle w:val="ListNumber"/>
        <w:spacing w:after="20"/>
      </w:pPr>
      <w:r>
        <w:t>Start the server using mvn tomcat7:run.</w:t>
      </w:r>
    </w:p>
    <w:p>
      <w:pPr>
        <w:pStyle w:val="ListNumber"/>
        <w:spacing w:after="20"/>
      </w:pPr>
      <w:r>
        <w:t>Open the URL in the browser.</w:t>
      </w:r>
    </w:p>
    <w:p>
      <w:pPr>
        <w:pStyle w:val="Heading3"/>
        <w:spacing w:before="120" w:after="40"/>
      </w:pPr>
      <w:r>
        <w:rPr>
          <w:b/>
        </w:rPr>
        <w:t>Q4(a). Differentiate between declaring a plugin inside the &lt;pluginManagement&gt; block versus declaring it directly inside the &lt;plugins&gt; block in pom.xml.</w:t>
      </w:r>
      <w:r>
        <w:rPr>
          <w:b/>
        </w:rPr>
        <w:t xml:space="preserve"> [3 Marks]</w:t>
      </w:r>
    </w:p>
    <w:p>
      <w:pPr>
        <w:spacing w:after="60"/>
      </w:pPr>
      <w:r>
        <w:rPr>
          <w:b/>
        </w:rPr>
        <w:t xml:space="preserve">Answer: </w:t>
      </w:r>
      <w:r>
        <w:t>pluginManagement is used to centralize plugin versions/configuration and does not by itself activate the plugin for the project. A plugin declared directly under &lt;plugins&gt; is an active plugin declaration and can be used by the project's build.</w:t>
      </w:r>
    </w:p>
    <w:p>
      <w:r>
        <w:rPr>
          <w:b/>
        </w:rPr>
        <w:t>Step-by-step procedure:</w:t>
      </w:r>
    </w:p>
    <w:p>
      <w:pPr>
        <w:pStyle w:val="ListNumber"/>
        <w:spacing w:after="20"/>
      </w:pPr>
      <w:r>
        <w:t>Open pom.xml.</w:t>
      </w:r>
    </w:p>
    <w:p>
      <w:pPr>
        <w:pStyle w:val="ListNumber"/>
        <w:spacing w:after="20"/>
      </w:pPr>
      <w:r>
        <w:t>Locate &lt;build&gt;.</w:t>
      </w:r>
    </w:p>
    <w:p>
      <w:pPr>
        <w:pStyle w:val="ListNumber"/>
        <w:spacing w:after="20"/>
      </w:pPr>
      <w:r>
        <w:t>Compare &lt;pluginManagement&gt; and &lt;plugins&gt;.</w:t>
      </w:r>
    </w:p>
    <w:p>
      <w:pPr>
        <w:pStyle w:val="ListNumber"/>
        <w:spacing w:after="20"/>
      </w:pPr>
      <w:r>
        <w:t>Put reusable/default plugin configuration in pluginManagement.</w:t>
      </w:r>
    </w:p>
    <w:p>
      <w:pPr>
        <w:pStyle w:val="ListNumber"/>
        <w:spacing w:after="20"/>
      </w:pPr>
      <w:r>
        <w:t>Declare the plugin under plugins when the project should actually use it.</w:t>
      </w:r>
    </w:p>
    <w:p>
      <w:pPr>
        <w:pStyle w:val="Heading3"/>
        <w:spacing w:before="120" w:after="40"/>
      </w:pPr>
      <w:r>
        <w:rPr>
          <w:b/>
        </w:rPr>
        <w:t>Q4(b). Explain the purpose of the -SNAPSHOT suffix in &lt;version&gt;0.0.1-SNAPSHOT&lt;/version&gt; and how Maven handles snapshot artifacts differently from release artifacts during build resolution.</w:t>
      </w:r>
      <w:r>
        <w:rPr>
          <w:b/>
        </w:rPr>
        <w:t xml:space="preserve"> [2 Marks]</w:t>
      </w:r>
    </w:p>
    <w:p>
      <w:pPr>
        <w:spacing w:after="60"/>
      </w:pPr>
      <w:r>
        <w:rPr>
          <w:b/>
        </w:rPr>
        <w:t xml:space="preserve">Answer: </w:t>
      </w:r>
      <w:r>
        <w:t>SNAPSHOT indicates a development version that may change before a final release. Maven can resolve updated snapshot builds according to snapshot repository/update policies. A release such as 0.0.1 is intended to be immutable once published.</w:t>
      </w:r>
    </w:p>
    <w:p>
      <w:r>
        <w:rPr>
          <w:b/>
        </w:rPr>
        <w:t>Step-by-step procedure:</w:t>
      </w:r>
    </w:p>
    <w:p>
      <w:pPr>
        <w:pStyle w:val="ListNumber"/>
        <w:spacing w:after="20"/>
      </w:pPr>
      <w:r>
        <w:t>Open pom.xml and locate the project version.</w:t>
      </w:r>
    </w:p>
    <w:p>
      <w:pPr>
        <w:pStyle w:val="ListNumber"/>
        <w:spacing w:after="20"/>
      </w:pPr>
      <w:r>
        <w:t>Recognize -SNAPSHOT as a development identifier.</w:t>
      </w:r>
    </w:p>
    <w:p>
      <w:pPr>
        <w:pStyle w:val="ListNumber"/>
        <w:spacing w:after="20"/>
      </w:pPr>
      <w:r>
        <w:t>During development, Maven may check for updated snapshot artifacts.</w:t>
      </w:r>
    </w:p>
    <w:p>
      <w:pPr>
        <w:pStyle w:val="ListNumber"/>
        <w:spacing w:after="20"/>
      </w:pPr>
      <w:r>
        <w:t>Release versions are treated as fixed release coordinates.</w:t>
      </w:r>
    </w:p>
    <w:p>
      <w:pPr>
        <w:pStyle w:val="Heading2"/>
      </w:pPr>
      <w:r>
        <w:t>Section C — Command Line Operations &amp; Custom Libraries [10 Marks]</w:t>
      </w:r>
    </w:p>
    <w:p>
      <w:pPr>
        <w:pStyle w:val="Heading3"/>
        <w:spacing w:before="120" w:after="40"/>
      </w:pPr>
      <w:r>
        <w:rPr>
          <w:b/>
        </w:rPr>
        <w:t>Q5(a). State the exact terminal command used to verify the JDK version detected and utilized by Maven on your machine.</w:t>
      </w:r>
      <w:r>
        <w:rPr>
          <w:b/>
        </w:rPr>
        <w:t xml:space="preserve"> [2 Marks]</w:t>
      </w:r>
    </w:p>
    <w:p>
      <w:pPr>
        <w:spacing w:after="60"/>
      </w:pPr>
      <w:r>
        <w:rPr>
          <w:b/>
        </w:rPr>
        <w:t xml:space="preserve">Answer: </w:t>
      </w:r>
      <w:r>
        <w:t>Use Maven's version command:</w:t>
      </w:r>
    </w:p>
    <w:p>
      <w:pPr>
        <w:spacing w:after="100"/>
        <w:ind w:left="288"/>
        <w:shd w:fill="F2F2F2"/>
      </w:pPr>
      <w:r>
        <w:rPr>
          <w:rFonts w:ascii="Consolas" w:hAnsi="Consolas"/>
          <w:sz w:val="18"/>
        </w:rPr>
        <w:t>mvn -version</w:t>
      </w:r>
    </w:p>
    <w:p>
      <w:r>
        <w:rPr>
          <w:b/>
        </w:rPr>
        <w:t>Step-by-step procedure:</w:t>
      </w:r>
    </w:p>
    <w:p>
      <w:pPr>
        <w:pStyle w:val="ListNumber"/>
        <w:spacing w:after="20"/>
      </w:pPr>
      <w:r>
        <w:t>Open Command Prompt/PowerShell/terminal.</w:t>
      </w:r>
    </w:p>
    <w:p>
      <w:pPr>
        <w:pStyle w:val="ListNumber"/>
        <w:spacing w:after="20"/>
      </w:pPr>
      <w:r>
        <w:t>Type mvn -version.</w:t>
      </w:r>
    </w:p>
    <w:p>
      <w:pPr>
        <w:pStyle w:val="ListNumber"/>
        <w:spacing w:after="20"/>
      </w:pPr>
      <w:r>
        <w:t>Press Enter.</w:t>
      </w:r>
    </w:p>
    <w:p>
      <w:pPr>
        <w:pStyle w:val="ListNumber"/>
        <w:spacing w:after="20"/>
      </w:pPr>
      <w:r>
        <w:t>Read the Java version and Java home shown in the output.</w:t>
      </w:r>
    </w:p>
    <w:p>
      <w:pPr>
        <w:pStyle w:val="Heading3"/>
        <w:spacing w:before="120" w:after="40"/>
      </w:pPr>
      <w:r>
        <w:rPr>
          <w:b/>
        </w:rPr>
        <w:t>Q5(b). Write the single terminal command required to clean previous build outputs, execute all phases up through packaging, and produce full debug log output for troubleshooting.</w:t>
      </w:r>
      <w:r>
        <w:rPr>
          <w:b/>
        </w:rPr>
        <w:t xml:space="preserve"> [3 Marks]</w:t>
      </w:r>
    </w:p>
    <w:p>
      <w:pPr>
        <w:spacing w:after="60"/>
      </w:pPr>
      <w:r>
        <w:rPr>
          <w:b/>
        </w:rPr>
        <w:t xml:space="preserve">Answer: </w:t>
      </w:r>
      <w:r>
        <w:t>Use:</w:t>
      </w:r>
    </w:p>
    <w:p>
      <w:pPr>
        <w:spacing w:after="100"/>
        <w:ind w:left="288"/>
        <w:shd w:fill="F2F2F2"/>
      </w:pPr>
      <w:r>
        <w:rPr>
          <w:rFonts w:ascii="Consolas" w:hAnsi="Consolas"/>
          <w:sz w:val="18"/>
        </w:rPr>
        <w:t>mvn clean package -X</w:t>
      </w:r>
    </w:p>
    <w:p>
      <w:r>
        <w:rPr>
          <w:b/>
        </w:rPr>
        <w:t>Step-by-step procedure:</w:t>
      </w:r>
    </w:p>
    <w:p>
      <w:pPr>
        <w:pStyle w:val="ListNumber"/>
        <w:spacing w:after="20"/>
      </w:pPr>
      <w:r>
        <w:t>Open a terminal in the Maven project folder.</w:t>
      </w:r>
    </w:p>
    <w:p>
      <w:pPr>
        <w:pStyle w:val="ListNumber"/>
        <w:spacing w:after="20"/>
      </w:pPr>
      <w:r>
        <w:t>Confirm pom.xml is present.</w:t>
      </w:r>
    </w:p>
    <w:p>
      <w:pPr>
        <w:pStyle w:val="ListNumber"/>
        <w:spacing w:after="20"/>
      </w:pPr>
      <w:r>
        <w:t>Run mvn clean package -X.</w:t>
      </w:r>
    </w:p>
    <w:p>
      <w:pPr>
        <w:pStyle w:val="ListNumber"/>
        <w:spacing w:after="20"/>
      </w:pPr>
      <w:r>
        <w:t>clean removes old build output.</w:t>
      </w:r>
    </w:p>
    <w:p>
      <w:pPr>
        <w:pStyle w:val="ListNumber"/>
        <w:spacing w:after="20"/>
      </w:pPr>
      <w:r>
        <w:t>package runs the lifecycle through packaging.</w:t>
      </w:r>
    </w:p>
    <w:p>
      <w:pPr>
        <w:pStyle w:val="ListNumber"/>
        <w:spacing w:after="20"/>
      </w:pPr>
      <w:r>
        <w:t>-X enables full Maven debug logging.</w:t>
      </w:r>
    </w:p>
    <w:p>
      <w:pPr>
        <w:pStyle w:val="Heading3"/>
        <w:spacing w:before="120" w:after="40"/>
      </w:pPr>
      <w:r>
        <w:rPr>
          <w:b/>
        </w:rPr>
        <w:t>Q6(a). The POM contains a dependency on a vendor library (sports-analytics.jar) that is not available in Maven Central. Write the full terminal command required to install this JAR into your local Maven cache using the coordinates specified in the POM.</w:t>
      </w:r>
      <w:r>
        <w:rPr>
          <w:b/>
        </w:rPr>
        <w:t xml:space="preserve"> [3 Marks]</w:t>
      </w:r>
    </w:p>
    <w:p>
      <w:pPr>
        <w:spacing w:after="60"/>
      </w:pPr>
      <w:r>
        <w:rPr>
          <w:b/>
        </w:rPr>
        <w:t xml:space="preserve">Answer: </w:t>
      </w:r>
      <w:r>
        <w:t>The question paper names sports-analytics.jar but does not print its groupId/artifactId/version. Therefore, use the exact coordinates from the actual POM rather than inventing them. The full command pattern is:</w:t>
      </w:r>
    </w:p>
    <w:p>
      <w:pPr>
        <w:spacing w:after="100"/>
        <w:ind w:left="288"/>
        <w:shd w:fill="F2F2F2"/>
      </w:pPr>
      <w:r>
        <w:rPr>
          <w:rFonts w:ascii="Consolas" w:hAnsi="Consolas"/>
          <w:sz w:val="18"/>
        </w:rPr>
        <w:t>mvn install:install-file -Dfile=sports-analytics.jar -DgroupId=&lt;pom-groupId&gt; -DartifactId=&lt;pom-artifactId&gt; -Dversion=&lt;pom-version&gt; -Dpackaging=jar</w:t>
      </w:r>
    </w:p>
    <w:p>
      <w:r>
        <w:rPr>
          <w:b/>
        </w:rPr>
        <w:t>Step-by-step procedure:</w:t>
      </w:r>
    </w:p>
    <w:p>
      <w:pPr>
        <w:pStyle w:val="ListNumber"/>
        <w:spacing w:after="20"/>
      </w:pPr>
      <w:r>
        <w:t>Open pom.xml.</w:t>
      </w:r>
    </w:p>
    <w:p>
      <w:pPr>
        <w:pStyle w:val="ListNumber"/>
        <w:spacing w:after="20"/>
      </w:pPr>
      <w:r>
        <w:t>Find the sports-analytics dependency.</w:t>
      </w:r>
    </w:p>
    <w:p>
      <w:pPr>
        <w:pStyle w:val="ListNumber"/>
        <w:spacing w:after="20"/>
      </w:pPr>
      <w:r>
        <w:t>Copy its exact groupId, artifactId and version.</w:t>
      </w:r>
    </w:p>
    <w:p>
      <w:pPr>
        <w:pStyle w:val="ListNumber"/>
        <w:spacing w:after="20"/>
      </w:pPr>
      <w:r>
        <w:t>Ensure sports-analytics.jar is in the current folder or give its full path after -Dfile.</w:t>
      </w:r>
    </w:p>
    <w:p>
      <w:pPr>
        <w:pStyle w:val="ListNumber"/>
        <w:spacing w:after="20"/>
      </w:pPr>
      <w:r>
        <w:t>Run the install:install-file command using those exact values.</w:t>
      </w:r>
    </w:p>
    <w:p>
      <w:pPr>
        <w:pStyle w:val="ListNumber"/>
        <w:spacing w:after="20"/>
      </w:pPr>
      <w:r>
        <w:t>Maven installs the JAR into the local repository.</w:t>
      </w:r>
    </w:p>
    <w:p>
      <w:pPr>
        <w:pStyle w:val="ListNumber"/>
        <w:spacing w:after="20"/>
      </w:pPr>
      <w:r>
        <w:t>The POM dependency can then resolve the local artifact if the coordinates match exactly.</w:t>
      </w:r>
    </w:p>
    <w:p>
      <w:pPr>
        <w:pStyle w:val="Heading3"/>
        <w:spacing w:before="120" w:after="40"/>
      </w:pPr>
      <w:r>
        <w:rPr>
          <w:b/>
        </w:rPr>
        <w:t>Q6(b). Write the terminal command used to display the complete tree structure of direct and transitive dependencies for this project.</w:t>
      </w:r>
      <w:r>
        <w:rPr>
          <w:b/>
        </w:rPr>
        <w:t xml:space="preserve"> [2 Marks]</w:t>
      </w:r>
    </w:p>
    <w:p>
      <w:pPr>
        <w:spacing w:after="60"/>
      </w:pPr>
      <w:r>
        <w:rPr>
          <w:b/>
        </w:rPr>
        <w:t xml:space="preserve">Answer: </w:t>
      </w:r>
      <w:r>
        <w:t>Use:</w:t>
      </w:r>
    </w:p>
    <w:p>
      <w:pPr>
        <w:spacing w:after="100"/>
        <w:ind w:left="288"/>
        <w:shd w:fill="F2F2F2"/>
      </w:pPr>
      <w:r>
        <w:rPr>
          <w:rFonts w:ascii="Consolas" w:hAnsi="Consolas"/>
          <w:sz w:val="18"/>
        </w:rPr>
        <w:t>mvn dependency:tree</w:t>
      </w:r>
    </w:p>
    <w:p>
      <w:r>
        <w:rPr>
          <w:b/>
        </w:rPr>
        <w:t>Step-by-step procedure:</w:t>
      </w:r>
    </w:p>
    <w:p>
      <w:pPr>
        <w:pStyle w:val="ListNumber"/>
        <w:spacing w:after="20"/>
      </w:pPr>
      <w:r>
        <w:t>Open the terminal in the project directory.</w:t>
      </w:r>
    </w:p>
    <w:p>
      <w:pPr>
        <w:pStyle w:val="ListNumber"/>
        <w:spacing w:after="20"/>
      </w:pPr>
      <w:r>
        <w:t>Run mvn dependency:tree.</w:t>
      </w:r>
    </w:p>
    <w:p>
      <w:pPr>
        <w:pStyle w:val="ListNumber"/>
        <w:spacing w:after="20"/>
      </w:pPr>
      <w:r>
        <w:t>Read the direct dependencies and the dependencies they bring transitively.</w:t>
      </w:r>
    </w:p>
    <w:p>
      <w:pPr>
        <w:pStyle w:val="Heading2"/>
      </w:pPr>
      <w:r>
        <w:t>Section D — Testing Protocols &amp; Dependency Management [8 Marks]</w:t>
      </w:r>
    </w:p>
    <w:p>
      <w:pPr>
        <w:pStyle w:val="Heading3"/>
        <w:spacing w:before="120" w:after="40"/>
      </w:pPr>
      <w:r>
        <w:rPr>
          <w:b/>
        </w:rPr>
        <w:t>Q7(a). Specify the standard file path locations where Maven stores: a) Compiled test binary classes. b) Generated JUnit test execution reports.</w:t>
      </w:r>
      <w:r>
        <w:rPr>
          <w:b/>
        </w:rPr>
        <w:t xml:space="preserve"> [2 Marks]</w:t>
      </w:r>
    </w:p>
    <w:p>
      <w:pPr>
        <w:spacing w:after="60"/>
      </w:pPr>
      <w:r>
        <w:rPr>
          <w:b/>
        </w:rPr>
        <w:t xml:space="preserve">Answer: </w:t>
      </w:r>
      <w:r>
        <w:t>a) Compiled test classes: target/test-classes/  b) JUnit/Surefire reports: target/surefire-reports/</w:t>
      </w:r>
    </w:p>
    <w:p>
      <w:r>
        <w:rPr>
          <w:b/>
        </w:rPr>
        <w:t>Step-by-step procedure:</w:t>
      </w:r>
    </w:p>
    <w:p>
      <w:pPr>
        <w:pStyle w:val="ListNumber"/>
        <w:spacing w:after="20"/>
      </w:pPr>
      <w:r>
        <w:t>Run a Maven test lifecycle.</w:t>
      </w:r>
    </w:p>
    <w:p>
      <w:pPr>
        <w:pStyle w:val="ListNumber"/>
        <w:spacing w:after="20"/>
      </w:pPr>
      <w:r>
        <w:t>Open the target directory.</w:t>
      </w:r>
    </w:p>
    <w:p>
      <w:pPr>
        <w:pStyle w:val="ListNumber"/>
        <w:spacing w:after="20"/>
      </w:pPr>
      <w:r>
        <w:t>Open target/test-classes for compiled test .class files.</w:t>
      </w:r>
    </w:p>
    <w:p>
      <w:pPr>
        <w:pStyle w:val="ListNumber"/>
        <w:spacing w:after="20"/>
      </w:pPr>
      <w:r>
        <w:t>Open target/surefire-reports for test reports after test execution.</w:t>
      </w:r>
    </w:p>
    <w:p>
      <w:pPr>
        <w:pStyle w:val="Heading3"/>
        <w:spacing w:before="120" w:after="40"/>
      </w:pPr>
      <w:r>
        <w:rPr>
          <w:b/>
        </w:rPr>
        <w:t>Q7(b). Write the exact terminal command to execute only a single test class named Tournament BracketTest.</w:t>
      </w:r>
      <w:r>
        <w:rPr>
          <w:b/>
        </w:rPr>
        <w:t xml:space="preserve"> [1 Mark]</w:t>
      </w:r>
    </w:p>
    <w:p>
      <w:pPr>
        <w:spacing w:after="60"/>
      </w:pPr>
      <w:r>
        <w:rPr>
          <w:b/>
        </w:rPr>
        <w:t xml:space="preserve">Answer: </w:t>
      </w:r>
      <w:r>
        <w:t>The class name in the paper is written as 'Tournament BracketTest'. A Java class name normally cannot contain a space, so the intended class is most likely TournamentBracketTest. The Maven command is:</w:t>
      </w:r>
    </w:p>
    <w:p>
      <w:pPr>
        <w:spacing w:after="100"/>
        <w:ind w:left="288"/>
        <w:shd w:fill="F2F2F2"/>
      </w:pPr>
      <w:r>
        <w:rPr>
          <w:rFonts w:ascii="Consolas" w:hAnsi="Consolas"/>
          <w:sz w:val="18"/>
        </w:rPr>
        <w:t>mvn -Dtest=TournamentBracketTest test</w:t>
      </w:r>
    </w:p>
    <w:p>
      <w:r>
        <w:rPr>
          <w:b/>
        </w:rPr>
        <w:t xml:space="preserve">Note: </w:t>
      </w:r>
      <w:r>
        <w:t>If the actual Java class file is literally named differently, use the exact class name shown by the source file. The paper's spacing appears to be a formatting break.</w:t>
      </w:r>
    </w:p>
    <w:p>
      <w:r>
        <w:rPr>
          <w:b/>
        </w:rPr>
        <w:t>Step-by-step procedure:</w:t>
      </w:r>
    </w:p>
    <w:p>
      <w:pPr>
        <w:pStyle w:val="ListNumber"/>
        <w:spacing w:after="20"/>
      </w:pPr>
      <w:r>
        <w:t>Open the test source directory.</w:t>
      </w:r>
    </w:p>
    <w:p>
      <w:pPr>
        <w:pStyle w:val="ListNumber"/>
        <w:spacing w:after="20"/>
      </w:pPr>
      <w:r>
        <w:t>Confirm the exact Java class name.</w:t>
      </w:r>
    </w:p>
    <w:p>
      <w:pPr>
        <w:pStyle w:val="ListNumber"/>
        <w:spacing w:after="20"/>
      </w:pPr>
      <w:r>
        <w:t>Open the Maven project terminal.</w:t>
      </w:r>
    </w:p>
    <w:p>
      <w:pPr>
        <w:pStyle w:val="ListNumber"/>
        <w:spacing w:after="20"/>
      </w:pPr>
      <w:r>
        <w:t>Run mvn -Dtest=TournamentBracketTest test.</w:t>
      </w:r>
    </w:p>
    <w:p>
      <w:pPr>
        <w:pStyle w:val="ListNumber"/>
        <w:spacing w:after="20"/>
      </w:pPr>
      <w:r>
        <w:t>Verify that only that test class is selected by Surefire.</w:t>
      </w:r>
    </w:p>
    <w:p>
      <w:pPr>
        <w:pStyle w:val="Heading3"/>
        <w:spacing w:before="120" w:after="40"/>
      </w:pPr>
      <w:r>
        <w:rPr>
          <w:b/>
        </w:rPr>
        <w:t>Q7(c). Which command-line flag allows a Maven build to complete its packaging phase even if one or more unit tests fail?</w:t>
      </w:r>
      <w:r>
        <w:rPr>
          <w:b/>
        </w:rPr>
        <w:t xml:space="preserve"> [1 Mark]</w:t>
      </w:r>
    </w:p>
    <w:p>
      <w:pPr>
        <w:spacing w:after="60"/>
      </w:pPr>
      <w:r>
        <w:rPr>
          <w:b/>
        </w:rPr>
        <w:t xml:space="preserve">Answer: </w:t>
      </w:r>
      <w:r>
        <w:t>Use -DskipTests. It skips test execution while allowing the build to continue to packaging.</w:t>
      </w:r>
    </w:p>
    <w:p>
      <w:pPr>
        <w:spacing w:after="100"/>
        <w:ind w:left="288"/>
        <w:shd w:fill="F2F2F2"/>
      </w:pPr>
      <w:r>
        <w:rPr>
          <w:rFonts w:ascii="Consolas" w:hAnsi="Consolas"/>
          <w:sz w:val="18"/>
        </w:rPr>
        <w:t>mvn package -DskipTests</w:t>
      </w:r>
    </w:p>
    <w:p>
      <w:r>
        <w:rPr>
          <w:b/>
        </w:rPr>
        <w:t>Step-by-step procedure:</w:t>
      </w:r>
    </w:p>
    <w:p>
      <w:pPr>
        <w:pStyle w:val="ListNumber"/>
        <w:spacing w:after="20"/>
      </w:pPr>
      <w:r>
        <w:t>Open the project terminal.</w:t>
      </w:r>
    </w:p>
    <w:p>
      <w:pPr>
        <w:pStyle w:val="ListNumber"/>
        <w:spacing w:after="20"/>
      </w:pPr>
      <w:r>
        <w:t>Run the package command with -DskipTests.</w:t>
      </w:r>
    </w:p>
    <w:p>
      <w:pPr>
        <w:pStyle w:val="ListNumber"/>
        <w:spacing w:after="20"/>
      </w:pPr>
      <w:r>
        <w:t>Maven packages without executing unit tests.</w:t>
      </w:r>
    </w:p>
    <w:p>
      <w:pPr>
        <w:pStyle w:val="ListNumber"/>
        <w:spacing w:after="20"/>
      </w:pPr>
      <w:r>
        <w:t>Remember that -Dmaven.test.skip=true skips both test compilation and execution.</w:t>
      </w:r>
    </w:p>
    <w:p>
      <w:pPr>
        <w:pStyle w:val="Heading3"/>
        <w:spacing w:before="120" w:after="40"/>
      </w:pPr>
      <w:r>
        <w:rPr>
          <w:b/>
        </w:rPr>
        <w:t>Q8(a). Write the exact Maven terminal command used to analyze dependency usage and detect unused declared dependencies in your project.</w:t>
      </w:r>
      <w:r>
        <w:rPr>
          <w:b/>
        </w:rPr>
        <w:t xml:space="preserve"> [1 Mark]</w:t>
      </w:r>
    </w:p>
    <w:p>
      <w:pPr>
        <w:spacing w:after="60"/>
      </w:pPr>
      <w:r>
        <w:rPr>
          <w:b/>
        </w:rPr>
        <w:t xml:space="preserve">Answer: </w:t>
      </w:r>
      <w:r>
        <w:t>Use:</w:t>
      </w:r>
    </w:p>
    <w:p>
      <w:pPr>
        <w:spacing w:after="100"/>
        <w:ind w:left="288"/>
        <w:shd w:fill="F2F2F2"/>
      </w:pPr>
      <w:r>
        <w:rPr>
          <w:rFonts w:ascii="Consolas" w:hAnsi="Consolas"/>
          <w:sz w:val="18"/>
        </w:rPr>
        <w:t>mvn dependency:analyze</w:t>
      </w:r>
    </w:p>
    <w:p>
      <w:r>
        <w:rPr>
          <w:b/>
        </w:rPr>
        <w:t>Step-by-step procedure:</w:t>
      </w:r>
    </w:p>
    <w:p>
      <w:pPr>
        <w:pStyle w:val="ListNumber"/>
        <w:spacing w:after="20"/>
      </w:pPr>
      <w:r>
        <w:t>Open the project terminal.</w:t>
      </w:r>
    </w:p>
    <w:p>
      <w:pPr>
        <w:pStyle w:val="ListNumber"/>
        <w:spacing w:after="20"/>
      </w:pPr>
      <w:r>
        <w:t>Run mvn dependency:analyze.</w:t>
      </w:r>
    </w:p>
    <w:p>
      <w:pPr>
        <w:pStyle w:val="ListNumber"/>
        <w:spacing w:after="20"/>
      </w:pPr>
      <w:r>
        <w:t>Read the output for dependency-usage warnings, including declared-but-unused dependencies.</w:t>
      </w:r>
    </w:p>
    <w:p>
      <w:pPr>
        <w:pStyle w:val="Heading3"/>
        <w:spacing w:before="120" w:after="40"/>
      </w:pPr>
      <w:r>
        <w:rPr>
          <w:b/>
        </w:rPr>
        <w:t>Q8(b). Explain why the javax.servlet-api dependency is configured with &lt;scope&gt;provided&lt;/scope&gt; in web applications, and state what problem occurs at runtime if this scope setting is omitted when deploying to Apache Tomcat.</w:t>
      </w:r>
      <w:r>
        <w:rPr>
          <w:b/>
        </w:rPr>
        <w:t xml:space="preserve"> [3 Marks]</w:t>
      </w:r>
    </w:p>
    <w:p>
      <w:pPr>
        <w:spacing w:after="60"/>
      </w:pPr>
      <w:r>
        <w:rPr>
          <w:b/>
        </w:rPr>
        <w:t xml:space="preserve">Answer: </w:t>
      </w:r>
      <w:r>
        <w:t>Tomcat supplies the Servlet API at runtime. provided scope makes the API available to compile the application but indicates that the runtime container supplies it, so it should not be packaged into the WAR. If provided is omitted, the servlet API may be bundled inside WEB-INF/lib, potentially creating duplicate/conflicting servlet classes and causing class-loading, linkage or compatibility problems.</w:t>
      </w:r>
    </w:p>
    <w:p>
      <w:r>
        <w:rPr>
          <w:b/>
        </w:rPr>
        <w:t>Step-by-step procedure:</w:t>
      </w:r>
    </w:p>
    <w:p>
      <w:pPr>
        <w:pStyle w:val="ListNumber"/>
        <w:spacing w:after="20"/>
      </w:pPr>
      <w:r>
        <w:t>Open pom.xml.</w:t>
      </w:r>
    </w:p>
    <w:p>
      <w:pPr>
        <w:pStyle w:val="ListNumber"/>
        <w:spacing w:after="20"/>
      </w:pPr>
      <w:r>
        <w:t>Locate javax.servlet-api.</w:t>
      </w:r>
    </w:p>
    <w:p>
      <w:pPr>
        <w:pStyle w:val="ListNumber"/>
        <w:spacing w:after="20"/>
      </w:pPr>
      <w:r>
        <w:t>Set its scope to provided.</w:t>
      </w:r>
    </w:p>
    <w:p>
      <w:pPr>
        <w:pStyle w:val="ListNumber"/>
        <w:spacing w:after="20"/>
      </w:pPr>
      <w:r>
        <w:t>Save and update Maven.</w:t>
      </w:r>
    </w:p>
    <w:p>
      <w:pPr>
        <w:pStyle w:val="ListNumber"/>
        <w:spacing w:after="20"/>
      </w:pPr>
      <w:r>
        <w:t>Build the WAR.</w:t>
      </w:r>
    </w:p>
    <w:p>
      <w:pPr>
        <w:pStyle w:val="ListNumber"/>
        <w:spacing w:after="20"/>
      </w:pPr>
      <w:r>
        <w:t>Deploy to Tomcat and allow Tomcat to provide its own Servlet API.</w:t>
      </w:r>
    </w:p>
    <w:p>
      <w:pPr>
        <w:pStyle w:val="Heading1"/>
      </w:pPr>
      <w:r>
        <w:t>PART III — Dockerization and Container Management (20 Marks)</w:t>
      </w:r>
    </w:p>
    <w:p>
      <w:r>
        <w:t>The paper's final section asks for repository setup, a Java 17 Dockerfile, image/container operations, Docker Hub publishing and logout. fileciteturn1file0L134-L167</w:t>
      </w:r>
    </w:p>
    <w:p>
      <w:pPr>
        <w:pStyle w:val="Heading3"/>
        <w:spacing w:before="120" w:after="40"/>
      </w:pPr>
      <w:r>
        <w:rPr>
          <w:b/>
        </w:rPr>
        <w:t>1. Download a local working copy of the remote application repository provided in the instructions above, enter the project directory, and confirm that essential project configuration files exist in your root workspace.</w:t>
      </w:r>
      <w:r>
        <w:rPr>
          <w:b/>
        </w:rPr>
        <w:t xml:space="preserve"> [2M]</w:t>
      </w:r>
    </w:p>
    <w:p>
      <w:pPr>
        <w:spacing w:after="60"/>
      </w:pPr>
      <w:r>
        <w:rPr>
          <w:b/>
        </w:rPr>
        <w:t xml:space="preserve">Answer: </w:t>
      </w:r>
      <w:r>
        <w:t>Execute the following Docker operation.</w:t>
      </w:r>
    </w:p>
    <w:p>
      <w:pPr>
        <w:spacing w:after="100"/>
        <w:ind w:left="288"/>
        <w:shd w:fill="F2F2F2"/>
      </w:pPr>
      <w:r>
        <w:rPr>
          <w:rFonts w:ascii="Consolas" w:hAnsi="Consolas"/>
          <w:sz w:val="18"/>
        </w:rPr>
        <w:t>git clone https://github.com/sarasrija/SportManagementSystem.git</w:t>
        <w:br/>
      </w:r>
      <w:r>
        <w:rPr>
          <w:rFonts w:ascii="Consolas" w:hAnsi="Consolas"/>
          <w:sz w:val="18"/>
        </w:rPr>
        <w:t>cd SportManagementSystem</w:t>
        <w:br/>
      </w:r>
      <w:r>
        <w:rPr>
          <w:rFonts w:ascii="Consolas" w:hAnsi="Consolas"/>
          <w:sz w:val="18"/>
        </w:rPr>
        <w:t>dir</w:t>
      </w:r>
    </w:p>
    <w:p>
      <w:r>
        <w:rPr>
          <w:b/>
        </w:rPr>
        <w:t>Step-by-step procedure:</w:t>
      </w:r>
    </w:p>
    <w:p>
      <w:pPr>
        <w:pStyle w:val="ListNumber"/>
        <w:spacing w:after="20"/>
      </w:pPr>
      <w:r>
        <w:t>Open Command Prompt/PowerShell.</w:t>
      </w:r>
    </w:p>
    <w:p>
      <w:pPr>
        <w:pStyle w:val="ListNumber"/>
        <w:spacing w:after="20"/>
      </w:pPr>
      <w:r>
        <w:t>Clone the repository using the URL from the paper.</w:t>
      </w:r>
    </w:p>
    <w:p>
      <w:pPr>
        <w:pStyle w:val="ListNumber"/>
        <w:spacing w:after="20"/>
      </w:pPr>
      <w:r>
        <w:t>Enter SportManagementSystem.</w:t>
      </w:r>
    </w:p>
    <w:p>
      <w:pPr>
        <w:pStyle w:val="ListNumber"/>
        <w:spacing w:after="20"/>
      </w:pPr>
      <w:r>
        <w:t>Run dir on Windows to list root files.</w:t>
      </w:r>
    </w:p>
    <w:p>
      <w:pPr>
        <w:pStyle w:val="ListNumber"/>
        <w:spacing w:after="20"/>
      </w:pPr>
      <w:r>
        <w:t>Confirm important files such as pom.xml are present.</w:t>
      </w:r>
    </w:p>
    <w:p>
      <w:pPr>
        <w:pStyle w:val="Heading3"/>
        <w:spacing w:before="120" w:after="40"/>
      </w:pPr>
      <w:r>
        <w:rPr>
          <w:b/>
        </w:rPr>
        <w:t>2. Write a complete Docker file in the root directory to containerize the application using openjdk:17-jdk-slim as the base image, setting /app as the working directory, copying target/sports-management.jar, and defining the startup instruction to run the application.</w:t>
      </w:r>
      <w:r>
        <w:rPr>
          <w:b/>
        </w:rPr>
        <w:t xml:space="preserve"> [3M]</w:t>
      </w:r>
    </w:p>
    <w:p>
      <w:pPr>
        <w:spacing w:after="60"/>
      </w:pPr>
      <w:r>
        <w:rPr>
          <w:b/>
        </w:rPr>
        <w:t xml:space="preserve">Answer: </w:t>
      </w:r>
      <w:r>
        <w:t>Execute the following Docker operation.</w:t>
      </w:r>
    </w:p>
    <w:p>
      <w:pPr>
        <w:spacing w:after="100"/>
        <w:ind w:left="288"/>
        <w:shd w:fill="F2F2F2"/>
      </w:pPr>
      <w:r>
        <w:rPr>
          <w:rFonts w:ascii="Consolas" w:hAnsi="Consolas"/>
          <w:sz w:val="18"/>
        </w:rPr>
        <w:t>FROM openjdk:17-jdk-slim</w:t>
        <w:br/>
      </w:r>
      <w:r>
        <w:rPr>
          <w:rFonts w:ascii="Consolas" w:hAnsi="Consolas"/>
          <w:sz w:val="18"/>
        </w:rPr>
        <w:t>WORKDIR /app</w:t>
        <w:br/>
      </w:r>
      <w:r>
        <w:rPr>
          <w:rFonts w:ascii="Consolas" w:hAnsi="Consolas"/>
          <w:sz w:val="18"/>
        </w:rPr>
        <w:t>COPY target/sports-management.jar /app/sports-management.jar</w:t>
        <w:br/>
      </w:r>
      <w:r>
        <w:rPr>
          <w:rFonts w:ascii="Consolas" w:hAnsi="Consolas"/>
          <w:sz w:val="18"/>
        </w:rPr>
        <w:t>EXPOSE 8080</w:t>
        <w:br/>
      </w:r>
      <w:r>
        <w:rPr>
          <w:rFonts w:ascii="Consolas" w:hAnsi="Consolas"/>
          <w:sz w:val="18"/>
        </w:rPr>
        <w:t>ENTRYPOINT ["java", "-jar", "/app/sports-management.jar"]</w:t>
      </w:r>
    </w:p>
    <w:p>
      <w:r>
        <w:rPr>
          <w:b/>
        </w:rPr>
        <w:t>Step-by-step procedure:</w:t>
      </w:r>
    </w:p>
    <w:p>
      <w:pPr>
        <w:pStyle w:val="ListNumber"/>
        <w:spacing w:after="20"/>
      </w:pPr>
      <w:r>
        <w:t>Open the SportsManagementSystem project root.</w:t>
      </w:r>
    </w:p>
    <w:p>
      <w:pPr>
        <w:pStyle w:val="ListNumber"/>
        <w:spacing w:after="20"/>
      </w:pPr>
      <w:r>
        <w:t>Create a new file named exactly Dockerfile.</w:t>
      </w:r>
    </w:p>
    <w:p>
      <w:pPr>
        <w:pStyle w:val="ListNumber"/>
        <w:spacing w:after="20"/>
      </w:pPr>
      <w:r>
        <w:t>Do not save it as Dockerfile.txt.</w:t>
      </w:r>
    </w:p>
    <w:p>
      <w:pPr>
        <w:pStyle w:val="ListNumber"/>
        <w:spacing w:after="20"/>
      </w:pPr>
      <w:r>
        <w:t>Paste the Dockerfile shown above.</w:t>
      </w:r>
    </w:p>
    <w:p>
      <w:pPr>
        <w:pStyle w:val="ListNumber"/>
        <w:spacing w:after="20"/>
      </w:pPr>
      <w:r>
        <w:t>Ensure target/sports-management.jar exists before building the image.</w:t>
      </w:r>
    </w:p>
    <w:p>
      <w:pPr>
        <w:pStyle w:val="ListNumber"/>
        <w:spacing w:after="20"/>
      </w:pPr>
      <w:r>
        <w:t>Save the Dockerfile in the project root.</w:t>
      </w:r>
    </w:p>
    <w:p>
      <w:pPr>
        <w:pStyle w:val="Heading3"/>
        <w:spacing w:before="120" w:after="40"/>
      </w:pPr>
      <w:r>
        <w:rPr>
          <w:b/>
        </w:rPr>
        <w:t>3. Build a custom container image named sportsapp-image from the current working directory.</w:t>
      </w:r>
      <w:r>
        <w:rPr>
          <w:b/>
        </w:rPr>
        <w:t xml:space="preserve"> [2M]</w:t>
      </w:r>
    </w:p>
    <w:p>
      <w:pPr>
        <w:spacing w:after="60"/>
      </w:pPr>
      <w:r>
        <w:rPr>
          <w:b/>
        </w:rPr>
        <w:t xml:space="preserve">Answer: </w:t>
      </w:r>
      <w:r>
        <w:t>Execute the following Docker operation.</w:t>
      </w:r>
    </w:p>
    <w:p>
      <w:pPr>
        <w:spacing w:after="100"/>
        <w:ind w:left="288"/>
        <w:shd w:fill="F2F2F2"/>
      </w:pPr>
      <w:r>
        <w:rPr>
          <w:rFonts w:ascii="Consolas" w:hAnsi="Consolas"/>
          <w:sz w:val="18"/>
        </w:rPr>
        <w:t>docker build -t sportsapp-image .</w:t>
      </w:r>
    </w:p>
    <w:p>
      <w:r>
        <w:rPr>
          <w:b/>
        </w:rPr>
        <w:t>Step-by-step procedure:</w:t>
      </w:r>
    </w:p>
    <w:p>
      <w:pPr>
        <w:pStyle w:val="ListNumber"/>
        <w:spacing w:after="20"/>
      </w:pPr>
      <w:r>
        <w:t>Open a terminal in the directory containing Dockerfile.</w:t>
      </w:r>
    </w:p>
    <w:p>
      <w:pPr>
        <w:pStyle w:val="ListNumber"/>
        <w:spacing w:after="20"/>
      </w:pPr>
      <w:r>
        <w:t>Run the build command.</w:t>
      </w:r>
    </w:p>
    <w:p>
      <w:pPr>
        <w:pStyle w:val="ListNumber"/>
        <w:spacing w:after="20"/>
      </w:pPr>
      <w:r>
        <w:t>Docker reads the current directory as the build context.</w:t>
      </w:r>
    </w:p>
    <w:p>
      <w:pPr>
        <w:pStyle w:val="ListNumber"/>
        <w:spacing w:after="20"/>
      </w:pPr>
      <w:r>
        <w:t>The resulting image is tagged sportsapp-image.</w:t>
      </w:r>
    </w:p>
    <w:p>
      <w:pPr>
        <w:pStyle w:val="ListNumber"/>
        <w:spacing w:after="20"/>
      </w:pPr>
      <w:r>
        <w:t>Optionally verify it with docker images.</w:t>
      </w:r>
    </w:p>
    <w:p>
      <w:pPr>
        <w:pStyle w:val="Heading3"/>
        <w:spacing w:before="120" w:after="40"/>
      </w:pPr>
      <w:r>
        <w:rPr>
          <w:b/>
        </w:rPr>
        <w:t>4. Launch a container named sports-app-container running in the background, mapping the host port 8080 to the container's application port 8080.</w:t>
      </w:r>
      <w:r>
        <w:rPr>
          <w:b/>
        </w:rPr>
        <w:t xml:space="preserve"> [2M]</w:t>
      </w:r>
    </w:p>
    <w:p>
      <w:pPr>
        <w:spacing w:after="60"/>
      </w:pPr>
      <w:r>
        <w:rPr>
          <w:b/>
        </w:rPr>
        <w:t xml:space="preserve">Answer: </w:t>
      </w:r>
      <w:r>
        <w:t>Execute the following Docker operation.</w:t>
      </w:r>
    </w:p>
    <w:p>
      <w:pPr>
        <w:spacing w:after="100"/>
        <w:ind w:left="288"/>
        <w:shd w:fill="F2F2F2"/>
      </w:pPr>
      <w:r>
        <w:rPr>
          <w:rFonts w:ascii="Consolas" w:hAnsi="Consolas"/>
          <w:sz w:val="18"/>
        </w:rPr>
        <w:t>docker run -d --name sports-app-container -p 8080:8080 sportsapp-image</w:t>
      </w:r>
    </w:p>
    <w:p>
      <w:r>
        <w:rPr>
          <w:b/>
        </w:rPr>
        <w:t>Step-by-step procedure:</w:t>
      </w:r>
    </w:p>
    <w:p>
      <w:pPr>
        <w:pStyle w:val="ListNumber"/>
        <w:spacing w:after="20"/>
      </w:pPr>
      <w:r>
        <w:t>Ensure sportsapp-image exists.</w:t>
      </w:r>
    </w:p>
    <w:p>
      <w:pPr>
        <w:pStyle w:val="ListNumber"/>
        <w:spacing w:after="20"/>
      </w:pPr>
      <w:r>
        <w:t>Run the docker run command.</w:t>
      </w:r>
    </w:p>
    <w:p>
      <w:pPr>
        <w:pStyle w:val="ListNumber"/>
        <w:spacing w:after="20"/>
      </w:pPr>
      <w:r>
        <w:t>-d runs the container in the background.</w:t>
      </w:r>
    </w:p>
    <w:p>
      <w:pPr>
        <w:pStyle w:val="ListNumber"/>
        <w:spacing w:after="20"/>
      </w:pPr>
      <w:r>
        <w:t>--name assigns the required container name.</w:t>
      </w:r>
    </w:p>
    <w:p>
      <w:pPr>
        <w:pStyle w:val="ListNumber"/>
        <w:spacing w:after="20"/>
      </w:pPr>
      <w:r>
        <w:t>-p 8080:8080 maps host port 8080 to container port 8080.</w:t>
      </w:r>
    </w:p>
    <w:p>
      <w:pPr>
        <w:pStyle w:val="ListNumber"/>
        <w:spacing w:after="20"/>
      </w:pPr>
      <w:r>
        <w:t>Verify with docker ps.</w:t>
      </w:r>
    </w:p>
    <w:p>
      <w:pPr>
        <w:pStyle w:val="Heading3"/>
        <w:spacing w:before="120" w:after="40"/>
      </w:pPr>
      <w:r>
        <w:rPr>
          <w:b/>
        </w:rPr>
        <w:t>5. Display all currently running containers.</w:t>
      </w:r>
      <w:r>
        <w:rPr>
          <w:b/>
        </w:rPr>
        <w:t xml:space="preserve"> [1M]</w:t>
      </w:r>
    </w:p>
    <w:p>
      <w:pPr>
        <w:spacing w:after="60"/>
      </w:pPr>
      <w:r>
        <w:rPr>
          <w:b/>
        </w:rPr>
        <w:t xml:space="preserve">Answer: </w:t>
      </w:r>
      <w:r>
        <w:t>Execute the following Docker operation.</w:t>
      </w:r>
    </w:p>
    <w:p>
      <w:pPr>
        <w:spacing w:after="100"/>
        <w:ind w:left="288"/>
        <w:shd w:fill="F2F2F2"/>
      </w:pPr>
      <w:r>
        <w:rPr>
          <w:rFonts w:ascii="Consolas" w:hAnsi="Consolas"/>
          <w:sz w:val="18"/>
        </w:rPr>
        <w:t>docker ps</w:t>
      </w:r>
    </w:p>
    <w:p>
      <w:r>
        <w:rPr>
          <w:b/>
        </w:rPr>
        <w:t>Step-by-step procedure:</w:t>
      </w:r>
    </w:p>
    <w:p>
      <w:pPr>
        <w:pStyle w:val="ListNumber"/>
        <w:spacing w:after="20"/>
      </w:pPr>
      <w:r>
        <w:t>Open the terminal.</w:t>
      </w:r>
    </w:p>
    <w:p>
      <w:pPr>
        <w:pStyle w:val="ListNumber"/>
        <w:spacing w:after="20"/>
      </w:pPr>
      <w:r>
        <w:t>Run docker ps.</w:t>
      </w:r>
    </w:p>
    <w:p>
      <w:pPr>
        <w:pStyle w:val="ListNumber"/>
        <w:spacing w:after="20"/>
      </w:pPr>
      <w:r>
        <w:t>Read the running container list.</w:t>
      </w:r>
    </w:p>
    <w:p>
      <w:pPr>
        <w:pStyle w:val="Heading3"/>
        <w:spacing w:before="120" w:after="40"/>
      </w:pPr>
      <w:r>
        <w:rPr>
          <w:b/>
        </w:rPr>
        <w:t>6. Display all containers regardless of whether they are running or stopped.</w:t>
      </w:r>
      <w:r>
        <w:rPr>
          <w:b/>
        </w:rPr>
        <w:t xml:space="preserve"> [1M]</w:t>
      </w:r>
    </w:p>
    <w:p>
      <w:pPr>
        <w:spacing w:after="60"/>
      </w:pPr>
      <w:r>
        <w:rPr>
          <w:b/>
        </w:rPr>
        <w:t xml:space="preserve">Answer: </w:t>
      </w:r>
      <w:r>
        <w:t>Execute the following Docker operation.</w:t>
      </w:r>
    </w:p>
    <w:p>
      <w:pPr>
        <w:spacing w:after="100"/>
        <w:ind w:left="288"/>
        <w:shd w:fill="F2F2F2"/>
      </w:pPr>
      <w:r>
        <w:rPr>
          <w:rFonts w:ascii="Consolas" w:hAnsi="Consolas"/>
          <w:sz w:val="18"/>
        </w:rPr>
        <w:t>docker ps -a</w:t>
      </w:r>
    </w:p>
    <w:p>
      <w:r>
        <w:rPr>
          <w:b/>
        </w:rPr>
        <w:t>Step-by-step procedure:</w:t>
      </w:r>
    </w:p>
    <w:p>
      <w:pPr>
        <w:pStyle w:val="ListNumber"/>
        <w:spacing w:after="20"/>
      </w:pPr>
      <w:r>
        <w:t>Open the terminal.</w:t>
      </w:r>
    </w:p>
    <w:p>
      <w:pPr>
        <w:pStyle w:val="ListNumber"/>
        <w:spacing w:after="20"/>
      </w:pPr>
      <w:r>
        <w:t>Run docker ps -a.</w:t>
      </w:r>
    </w:p>
    <w:p>
      <w:pPr>
        <w:pStyle w:val="ListNumber"/>
        <w:spacing w:after="20"/>
      </w:pPr>
      <w:r>
        <w:t>The output includes running and stopped/exited containers.</w:t>
      </w:r>
    </w:p>
    <w:p>
      <w:pPr>
        <w:pStyle w:val="Heading3"/>
        <w:spacing w:before="120" w:after="40"/>
      </w:pPr>
      <w:r>
        <w:rPr>
          <w:b/>
        </w:rPr>
        <w:t>7. Enter the running sports-app-container interactively using a shell session to inspect the system environment.</w:t>
      </w:r>
      <w:r>
        <w:rPr>
          <w:b/>
        </w:rPr>
        <w:t xml:space="preserve"> [2M]</w:t>
      </w:r>
    </w:p>
    <w:p>
      <w:pPr>
        <w:spacing w:after="60"/>
      </w:pPr>
      <w:r>
        <w:rPr>
          <w:b/>
        </w:rPr>
        <w:t xml:space="preserve">Answer: </w:t>
      </w:r>
      <w:r>
        <w:t>Execute the following Docker operation.</w:t>
      </w:r>
    </w:p>
    <w:p>
      <w:pPr>
        <w:spacing w:after="100"/>
        <w:ind w:left="288"/>
        <w:shd w:fill="F2F2F2"/>
      </w:pPr>
      <w:r>
        <w:rPr>
          <w:rFonts w:ascii="Consolas" w:hAnsi="Consolas"/>
          <w:sz w:val="18"/>
        </w:rPr>
        <w:t>docker exec -it sports-app-container /bin/sh</w:t>
      </w:r>
    </w:p>
    <w:p>
      <w:r>
        <w:rPr>
          <w:b/>
        </w:rPr>
        <w:t>Step-by-step procedure:</w:t>
      </w:r>
    </w:p>
    <w:p>
      <w:pPr>
        <w:pStyle w:val="ListNumber"/>
        <w:spacing w:after="20"/>
      </w:pPr>
      <w:r>
        <w:t>Check that sports-app-container is running using docker ps.</w:t>
      </w:r>
    </w:p>
    <w:p>
      <w:pPr>
        <w:pStyle w:val="ListNumber"/>
        <w:spacing w:after="20"/>
      </w:pPr>
      <w:r>
        <w:t>Run the docker exec command.</w:t>
      </w:r>
    </w:p>
    <w:p>
      <w:pPr>
        <w:pStyle w:val="ListNumber"/>
        <w:spacing w:after="20"/>
      </w:pPr>
      <w:r>
        <w:t>An interactive shell opens inside the container.</w:t>
      </w:r>
    </w:p>
    <w:p>
      <w:pPr>
        <w:pStyle w:val="ListNumber"/>
        <w:spacing w:after="20"/>
      </w:pPr>
      <w:r>
        <w:t>Use commands such as ls or env to inspect the environment.</w:t>
      </w:r>
    </w:p>
    <w:p>
      <w:pPr>
        <w:pStyle w:val="ListNumber"/>
        <w:spacing w:after="20"/>
      </w:pPr>
      <w:r>
        <w:t>Type exit to leave the shell.</w:t>
      </w:r>
    </w:p>
    <w:p>
      <w:pPr>
        <w:pStyle w:val="Heading3"/>
        <w:spacing w:before="120" w:after="40"/>
      </w:pPr>
      <w:r>
        <w:rPr>
          <w:b/>
        </w:rPr>
        <w:t>8. Temporarily stop the running sports-app-container and then restart it.</w:t>
      </w:r>
      <w:r>
        <w:rPr>
          <w:b/>
        </w:rPr>
        <w:t xml:space="preserve"> [2M]</w:t>
      </w:r>
    </w:p>
    <w:p>
      <w:pPr>
        <w:spacing w:after="60"/>
      </w:pPr>
      <w:r>
        <w:rPr>
          <w:b/>
        </w:rPr>
        <w:t xml:space="preserve">Answer: </w:t>
      </w:r>
      <w:r>
        <w:t>Execute the following Docker operation.</w:t>
      </w:r>
    </w:p>
    <w:p>
      <w:pPr>
        <w:spacing w:after="100"/>
        <w:ind w:left="288"/>
        <w:shd w:fill="F2F2F2"/>
      </w:pPr>
      <w:r>
        <w:rPr>
          <w:rFonts w:ascii="Consolas" w:hAnsi="Consolas"/>
          <w:sz w:val="18"/>
        </w:rPr>
        <w:t>docker stop sports-app-container</w:t>
        <w:br/>
      </w:r>
      <w:r>
        <w:rPr>
          <w:rFonts w:ascii="Consolas" w:hAnsi="Consolas"/>
          <w:sz w:val="18"/>
        </w:rPr>
        <w:t>docker start sports-app-container</w:t>
      </w:r>
    </w:p>
    <w:p>
      <w:r>
        <w:rPr>
          <w:b/>
        </w:rPr>
        <w:t>Step-by-step procedure:</w:t>
      </w:r>
    </w:p>
    <w:p>
      <w:pPr>
        <w:pStyle w:val="ListNumber"/>
        <w:spacing w:after="20"/>
      </w:pPr>
      <w:r>
        <w:t>Run docker stop.</w:t>
      </w:r>
    </w:p>
    <w:p>
      <w:pPr>
        <w:pStyle w:val="ListNumber"/>
        <w:spacing w:after="20"/>
      </w:pPr>
      <w:r>
        <w:t>Optionally run docker ps -a to confirm the stopped status.</w:t>
      </w:r>
    </w:p>
    <w:p>
      <w:pPr>
        <w:pStyle w:val="ListNumber"/>
        <w:spacing w:after="20"/>
      </w:pPr>
      <w:r>
        <w:t>Run docker start.</w:t>
      </w:r>
    </w:p>
    <w:p>
      <w:pPr>
        <w:pStyle w:val="ListNumber"/>
        <w:spacing w:after="20"/>
      </w:pPr>
      <w:r>
        <w:t>Run docker ps to confirm the container is running again.</w:t>
      </w:r>
    </w:p>
    <w:p>
      <w:pPr>
        <w:pStyle w:val="Heading3"/>
        <w:spacing w:before="120" w:after="40"/>
      </w:pPr>
      <w:r>
        <w:rPr>
          <w:b/>
        </w:rPr>
        <w:t>9. Save the state of a container with ID 0e993d2009a1 into a new image named your docker hub username/sportsapp:v1.</w:t>
      </w:r>
      <w:r>
        <w:rPr>
          <w:b/>
        </w:rPr>
        <w:t xml:space="preserve"> [2M]</w:t>
      </w:r>
    </w:p>
    <w:p>
      <w:pPr>
        <w:spacing w:after="60"/>
      </w:pPr>
      <w:r>
        <w:rPr>
          <w:b/>
        </w:rPr>
        <w:t xml:space="preserve">Answer: </w:t>
      </w:r>
      <w:r>
        <w:t>Execute the following Docker operation.</w:t>
      </w:r>
    </w:p>
    <w:p>
      <w:pPr>
        <w:spacing w:after="100"/>
        <w:ind w:left="288"/>
        <w:shd w:fill="F2F2F2"/>
      </w:pPr>
      <w:r>
        <w:rPr>
          <w:rFonts w:ascii="Consolas" w:hAnsi="Consolas"/>
          <w:sz w:val="18"/>
        </w:rPr>
        <w:t>docker commit 0e993d2009a1 your_dockerhub_username/sportsapp:v1</w:t>
      </w:r>
    </w:p>
    <w:p>
      <w:r>
        <w:rPr>
          <w:b/>
        </w:rPr>
        <w:t>Step-by-step procedure:</w:t>
      </w:r>
    </w:p>
    <w:p>
      <w:pPr>
        <w:pStyle w:val="ListNumber"/>
        <w:spacing w:after="20"/>
      </w:pPr>
      <w:r>
        <w:t>Use the exact container ID given in the question.</w:t>
      </w:r>
    </w:p>
    <w:p>
      <w:pPr>
        <w:pStyle w:val="ListNumber"/>
        <w:spacing w:after="20"/>
      </w:pPr>
      <w:r>
        <w:t>Replace your_dockerhub_username with your actual Docker Hub username.</w:t>
      </w:r>
    </w:p>
    <w:p>
      <w:pPr>
        <w:pStyle w:val="ListNumber"/>
        <w:spacing w:after="20"/>
      </w:pPr>
      <w:r>
        <w:t>Run docker commit.</w:t>
      </w:r>
    </w:p>
    <w:p>
      <w:pPr>
        <w:pStyle w:val="ListNumber"/>
        <w:spacing w:after="20"/>
      </w:pPr>
      <w:r>
        <w:t>Verify the image with docker images if needed.</w:t>
      </w:r>
    </w:p>
    <w:p>
      <w:pPr>
        <w:pStyle w:val="Heading3"/>
        <w:spacing w:before="120" w:after="40"/>
      </w:pPr>
      <w:r>
        <w:rPr>
          <w:b/>
        </w:rPr>
        <w:t>10. Authenticate your terminal session with Docker Hub.</w:t>
      </w:r>
      <w:r>
        <w:rPr>
          <w:b/>
        </w:rPr>
        <w:t xml:space="preserve"> [1M]</w:t>
      </w:r>
    </w:p>
    <w:p>
      <w:pPr>
        <w:spacing w:after="60"/>
      </w:pPr>
      <w:r>
        <w:rPr>
          <w:b/>
        </w:rPr>
        <w:t xml:space="preserve">Answer: </w:t>
      </w:r>
      <w:r>
        <w:t>Execute the following Docker operation.</w:t>
      </w:r>
    </w:p>
    <w:p>
      <w:pPr>
        <w:spacing w:after="100"/>
        <w:ind w:left="288"/>
        <w:shd w:fill="F2F2F2"/>
      </w:pPr>
      <w:r>
        <w:rPr>
          <w:rFonts w:ascii="Consolas" w:hAnsi="Consolas"/>
          <w:sz w:val="18"/>
        </w:rPr>
        <w:t>docker login</w:t>
      </w:r>
    </w:p>
    <w:p>
      <w:r>
        <w:rPr>
          <w:b/>
        </w:rPr>
        <w:t>Step-by-step procedure:</w:t>
      </w:r>
    </w:p>
    <w:p>
      <w:pPr>
        <w:pStyle w:val="ListNumber"/>
        <w:spacing w:after="20"/>
      </w:pPr>
      <w:r>
        <w:t>Open the terminal.</w:t>
      </w:r>
    </w:p>
    <w:p>
      <w:pPr>
        <w:pStyle w:val="ListNumber"/>
        <w:spacing w:after="20"/>
      </w:pPr>
      <w:r>
        <w:t>Run docker login.</w:t>
      </w:r>
    </w:p>
    <w:p>
      <w:pPr>
        <w:pStyle w:val="ListNumber"/>
        <w:spacing w:after="20"/>
      </w:pPr>
      <w:r>
        <w:t>Enter your Docker Hub username.</w:t>
      </w:r>
    </w:p>
    <w:p>
      <w:pPr>
        <w:pStyle w:val="ListNumber"/>
        <w:spacing w:after="20"/>
      </w:pPr>
      <w:r>
        <w:t>Enter your password or access token as prompted.</w:t>
      </w:r>
    </w:p>
    <w:p>
      <w:pPr>
        <w:pStyle w:val="ListNumber"/>
        <w:spacing w:after="20"/>
      </w:pPr>
      <w:r>
        <w:t>Wait for the successful-login message.</w:t>
      </w:r>
    </w:p>
    <w:p>
      <w:pPr>
        <w:pStyle w:val="Heading3"/>
        <w:spacing w:before="120" w:after="40"/>
      </w:pPr>
      <w:r>
        <w:rPr>
          <w:b/>
        </w:rPr>
        <w:t>11. Upload your docker hub username/sportsapp:v1 to your public Docker Hub repository.</w:t>
      </w:r>
      <w:r>
        <w:rPr>
          <w:b/>
        </w:rPr>
        <w:t xml:space="preserve"> [1M]</w:t>
      </w:r>
    </w:p>
    <w:p>
      <w:pPr>
        <w:spacing w:after="60"/>
      </w:pPr>
      <w:r>
        <w:rPr>
          <w:b/>
        </w:rPr>
        <w:t xml:space="preserve">Answer: </w:t>
      </w:r>
      <w:r>
        <w:t>Execute the following Docker operation.</w:t>
      </w:r>
    </w:p>
    <w:p>
      <w:pPr>
        <w:spacing w:after="100"/>
        <w:ind w:left="288"/>
        <w:shd w:fill="F2F2F2"/>
      </w:pPr>
      <w:r>
        <w:rPr>
          <w:rFonts w:ascii="Consolas" w:hAnsi="Consolas"/>
          <w:sz w:val="18"/>
        </w:rPr>
        <w:t>docker push your_dockerhub_username/sportsapp:v1</w:t>
      </w:r>
    </w:p>
    <w:p>
      <w:r>
        <w:rPr>
          <w:b/>
        </w:rPr>
        <w:t>Step-by-step procedure:</w:t>
      </w:r>
    </w:p>
    <w:p>
      <w:pPr>
        <w:pStyle w:val="ListNumber"/>
        <w:spacing w:after="20"/>
      </w:pPr>
      <w:r>
        <w:t>Ensure the image has the exact Docker Hub repository tag.</w:t>
      </w:r>
    </w:p>
    <w:p>
      <w:pPr>
        <w:pStyle w:val="ListNumber"/>
        <w:spacing w:after="20"/>
      </w:pPr>
      <w:r>
        <w:t>Ensure you are authenticated.</w:t>
      </w:r>
    </w:p>
    <w:p>
      <w:pPr>
        <w:pStyle w:val="ListNumber"/>
        <w:spacing w:after="20"/>
      </w:pPr>
      <w:r>
        <w:t>Run docker push.</w:t>
      </w:r>
    </w:p>
    <w:p>
      <w:pPr>
        <w:pStyle w:val="ListNumber"/>
        <w:spacing w:after="20"/>
      </w:pPr>
      <w:r>
        <w:t>Wait until all image layers are uploaded successfully.</w:t>
      </w:r>
    </w:p>
    <w:p>
      <w:pPr>
        <w:pStyle w:val="Heading3"/>
        <w:spacing w:before="120" w:after="40"/>
      </w:pPr>
      <w:r>
        <w:rPr>
          <w:b/>
        </w:rPr>
        <w:t>12. Terminate your session and remove stored authentication credentials from the local machine.</w:t>
      </w:r>
      <w:r>
        <w:rPr>
          <w:b/>
        </w:rPr>
        <w:t xml:space="preserve"> [1M]</w:t>
      </w:r>
    </w:p>
    <w:p>
      <w:pPr>
        <w:spacing w:after="60"/>
      </w:pPr>
      <w:r>
        <w:rPr>
          <w:b/>
        </w:rPr>
        <w:t xml:space="preserve">Answer: </w:t>
      </w:r>
      <w:r>
        <w:t>Execute the following Docker operation.</w:t>
      </w:r>
    </w:p>
    <w:p>
      <w:pPr>
        <w:spacing w:after="100"/>
        <w:ind w:left="288"/>
        <w:shd w:fill="F2F2F2"/>
      </w:pPr>
      <w:r>
        <w:rPr>
          <w:rFonts w:ascii="Consolas" w:hAnsi="Consolas"/>
          <w:sz w:val="18"/>
        </w:rPr>
        <w:t>docker logout</w:t>
      </w:r>
    </w:p>
    <w:p>
      <w:r>
        <w:rPr>
          <w:b/>
        </w:rPr>
        <w:t>Step-by-step procedure:</w:t>
      </w:r>
    </w:p>
    <w:p>
      <w:pPr>
        <w:pStyle w:val="ListNumber"/>
        <w:spacing w:after="20"/>
      </w:pPr>
      <w:r>
        <w:t>Open the terminal.</w:t>
      </w:r>
    </w:p>
    <w:p>
      <w:pPr>
        <w:pStyle w:val="ListNumber"/>
        <w:spacing w:after="20"/>
      </w:pPr>
      <w:r>
        <w:t>Run docker logout.</w:t>
      </w:r>
    </w:p>
    <w:p>
      <w:pPr>
        <w:pStyle w:val="ListNumber"/>
        <w:spacing w:after="20"/>
      </w:pPr>
      <w:r>
        <w:t>Docker logs the CLI out of the registry.</w:t>
      </w:r>
    </w:p>
    <w:p>
      <w:pPr>
        <w:pStyle w:val="ListNumber"/>
        <w:spacing w:after="20"/>
      </w:pPr>
      <w:r>
        <w:t>The stored login session for that registry is removed from the local Docker configuration.</w:t>
      </w:r>
    </w:p>
    <w:p>
      <w:r>
        <w:br w:type="page"/>
      </w:r>
    </w:p>
    <w:p>
      <w:pPr>
        <w:pStyle w:val="Heading1"/>
      </w:pPr>
      <w:r>
        <w:t>FINAL SECTION — Corrected pom.xml</w:t>
      </w:r>
    </w:p>
    <w:p>
      <w:r>
        <w:t>The original POM referenced by the question paper is not included in the uploaded SET-6 document. Therefore, this is a clean reference POM that incorporates the technologies explicitly required by the questions: Java 17, WAR packaging, MySQL, Servlet API with provided scope, JUnit 4, Tomcat 7 Maven Plugin, WAR packaging and dependency analysis. The finalName is set to sports-management so the expected WAR is target/sports-management.war.</w:t>
      </w:r>
    </w:p>
    <w:p>
      <w:pPr>
        <w:spacing w:after="100"/>
        <w:ind w:left="288"/>
        <w:shd w:fill="F2F2F2"/>
      </w:pPr>
      <w:r>
        <w:rPr>
          <w:rFonts w:ascii="Consolas" w:hAnsi="Consolas"/>
          <w:sz w:val="18"/>
        </w:rPr>
        <w:t>&lt;?xml version="1.0" encoding="UTF-8"?&gt;</w:t>
        <w:br/>
      </w:r>
      <w:r>
        <w:rPr>
          <w:rFonts w:ascii="Consolas" w:hAnsi="Consolas"/>
          <w:sz w:val="18"/>
        </w:rPr>
        <w:t>&lt;project xmlns="http://maven.apache.org/POM/4.0.0"</w:t>
        <w:br/>
      </w:r>
      <w:r>
        <w:rPr>
          <w:rFonts w:ascii="Consolas" w:hAnsi="Consolas"/>
          <w:sz w:val="18"/>
        </w:rPr>
        <w:t xml:space="preserve">         xmlns:xsi="http://www.w3.org/2001/XMLSchema-instance"</w:t>
        <w:br/>
      </w:r>
      <w:r>
        <w:rPr>
          <w:rFonts w:ascii="Consolas" w:hAnsi="Consolas"/>
          <w:sz w:val="18"/>
        </w:rPr>
        <w:t xml:space="preserve">         xsi:schemaLocation="http://maven.apache.org/POM/4.0.0</w:t>
        <w:br/>
      </w:r>
      <w:r>
        <w:rPr>
          <w:rFonts w:ascii="Consolas" w:hAnsi="Consolas"/>
          <w:sz w:val="18"/>
        </w:rPr>
        <w:t xml:space="preserve">                             https://maven.apache.org/xsd/maven-4.0.0.xsd"&gt;</w:t>
        <w:br/>
      </w:r>
      <w:r>
        <w:rPr>
          <w:rFonts w:ascii="Consolas" w:hAnsi="Consolas"/>
          <w:sz w:val="18"/>
        </w:rPr>
        <w:br/>
      </w:r>
      <w:r>
        <w:rPr>
          <w:rFonts w:ascii="Consolas" w:hAnsi="Consolas"/>
          <w:sz w:val="18"/>
        </w:rPr>
        <w:t xml:space="preserve">    &lt;modelVersion&gt;4.0.0&lt;/modelVersion&gt;</w:t>
        <w:br/>
      </w:r>
      <w:r>
        <w:rPr>
          <w:rFonts w:ascii="Consolas" w:hAnsi="Consolas"/>
          <w:sz w:val="18"/>
        </w:rPr>
        <w:br/>
      </w:r>
      <w:r>
        <w:rPr>
          <w:rFonts w:ascii="Consolas" w:hAnsi="Consolas"/>
          <w:sz w:val="18"/>
        </w:rPr>
        <w:t xml:space="preserve">    &lt;groupId&gt;com.sports&lt;/groupId&gt;</w:t>
        <w:br/>
      </w:r>
      <w:r>
        <w:rPr>
          <w:rFonts w:ascii="Consolas" w:hAnsi="Consolas"/>
          <w:sz w:val="18"/>
        </w:rPr>
        <w:t xml:space="preserve">    &lt;artifactId&gt;sports-management&lt;/artifactId&gt;</w:t>
        <w:br/>
      </w:r>
      <w:r>
        <w:rPr>
          <w:rFonts w:ascii="Consolas" w:hAnsi="Consolas"/>
          <w:sz w:val="18"/>
        </w:rPr>
        <w:t xml:space="preserve">    &lt;version&gt;0.0.1-SNAPSHOT&lt;/version&gt;</w:t>
        <w:br/>
      </w:r>
      <w:r>
        <w:rPr>
          <w:rFonts w:ascii="Consolas" w:hAnsi="Consolas"/>
          <w:sz w:val="18"/>
        </w:rPr>
        <w:t xml:space="preserve">    &lt;packaging&gt;war&lt;/packaging&gt;</w:t>
        <w:br/>
      </w:r>
      <w:r>
        <w:rPr>
          <w:rFonts w:ascii="Consolas" w:hAnsi="Consolas"/>
          <w:sz w:val="18"/>
        </w:rPr>
        <w:br/>
      </w:r>
      <w:r>
        <w:rPr>
          <w:rFonts w:ascii="Consolas" w:hAnsi="Consolas"/>
          <w:sz w:val="18"/>
        </w:rPr>
        <w:t xml:space="preserve">    &lt;name&gt;Sports Management System&lt;/name&gt;</w:t>
        <w:br/>
      </w:r>
      <w:r>
        <w:rPr>
          <w:rFonts w:ascii="Consolas" w:hAnsi="Consolas"/>
          <w:sz w:val="18"/>
        </w:rPr>
        <w:t xml:space="preserve">    &lt;description&gt;Web-based Sports Management System&lt;/description&gt;</w:t>
        <w:br/>
      </w:r>
      <w:r>
        <w:rPr>
          <w:rFonts w:ascii="Consolas" w:hAnsi="Consolas"/>
          <w:sz w:val="18"/>
        </w:rPr>
        <w:br/>
      </w:r>
      <w:r>
        <w:rPr>
          <w:rFonts w:ascii="Consolas" w:hAnsi="Consolas"/>
          <w:sz w:val="18"/>
        </w:rPr>
        <w:t xml:space="preserve">    &lt;properties&gt;</w:t>
        <w:br/>
      </w:r>
      <w:r>
        <w:rPr>
          <w:rFonts w:ascii="Consolas" w:hAnsi="Consolas"/>
          <w:sz w:val="18"/>
        </w:rPr>
        <w:t xml:space="preserve">        &lt;maven.compiler.source&gt;17&lt;/maven.compiler.source&gt;</w:t>
        <w:br/>
      </w:r>
      <w:r>
        <w:rPr>
          <w:rFonts w:ascii="Consolas" w:hAnsi="Consolas"/>
          <w:sz w:val="18"/>
        </w:rPr>
        <w:t xml:space="preserve">        &lt;maven.compiler.target&gt;17&lt;/maven.compiler.target&gt;</w:t>
        <w:br/>
      </w:r>
      <w:r>
        <w:rPr>
          <w:rFonts w:ascii="Consolas" w:hAnsi="Consolas"/>
          <w:sz w:val="18"/>
        </w:rPr>
        <w:t xml:space="preserve">        &lt;project.build.sourceEncoding&gt;UTF-8&lt;/project.build.sourceEncoding&gt;</w:t>
        <w:br/>
      </w:r>
      <w:r>
        <w:rPr>
          <w:rFonts w:ascii="Consolas" w:hAnsi="Consolas"/>
          <w:sz w:val="18"/>
        </w:rPr>
        <w:t xml:space="preserve">        &lt;junit.version&gt;4.13.2&lt;/junit.version&gt;</w:t>
        <w:br/>
      </w:r>
      <w:r>
        <w:rPr>
          <w:rFonts w:ascii="Consolas" w:hAnsi="Consolas"/>
          <w:sz w:val="18"/>
        </w:rPr>
        <w:t xml:space="preserve">    &lt;/properties&gt;</w:t>
        <w:br/>
      </w:r>
      <w:r>
        <w:rPr>
          <w:rFonts w:ascii="Consolas" w:hAnsi="Consolas"/>
          <w:sz w:val="18"/>
        </w:rPr>
        <w:br/>
      </w:r>
      <w:r>
        <w:rPr>
          <w:rFonts w:ascii="Consolas" w:hAnsi="Consolas"/>
          <w:sz w:val="18"/>
        </w:rPr>
        <w:t xml:space="preserve">    &lt;dependencies&gt;</w:t>
        <w:br/>
      </w:r>
      <w:r>
        <w:rPr>
          <w:rFonts w:ascii="Consolas" w:hAnsi="Consolas"/>
          <w:sz w:val="18"/>
        </w:rPr>
        <w:br/>
      </w:r>
      <w:r>
        <w:rPr>
          <w:rFonts w:ascii="Consolas" w:hAnsi="Consolas"/>
          <w:sz w:val="18"/>
        </w:rPr>
        <w:t xml:space="preserve">        &lt;!-- MySQL Connector/J --&gt;</w:t>
        <w:br/>
      </w:r>
      <w:r>
        <w:rPr>
          <w:rFonts w:ascii="Consolas" w:hAnsi="Consolas"/>
          <w:sz w:val="18"/>
        </w:rPr>
        <w:t xml:space="preserve">        &lt;dependency&gt;</w:t>
        <w:br/>
      </w:r>
      <w:r>
        <w:rPr>
          <w:rFonts w:ascii="Consolas" w:hAnsi="Consolas"/>
          <w:sz w:val="18"/>
        </w:rPr>
        <w:t xml:space="preserve">            &lt;groupId&gt;com.mysql&lt;/groupId&gt;</w:t>
        <w:br/>
      </w:r>
      <w:r>
        <w:rPr>
          <w:rFonts w:ascii="Consolas" w:hAnsi="Consolas"/>
          <w:sz w:val="18"/>
        </w:rPr>
        <w:t xml:space="preserve">            &lt;artifactId&gt;mysql-connector-j&lt;/artifactId&gt;</w:t>
        <w:br/>
      </w:r>
      <w:r>
        <w:rPr>
          <w:rFonts w:ascii="Consolas" w:hAnsi="Consolas"/>
          <w:sz w:val="18"/>
        </w:rPr>
        <w:t xml:space="preserve">            &lt;version&gt;8.4.0&lt;/version&gt;</w:t>
        <w:br/>
      </w:r>
      <w:r>
        <w:rPr>
          <w:rFonts w:ascii="Consolas" w:hAnsi="Consolas"/>
          <w:sz w:val="18"/>
        </w:rPr>
        <w:t xml:space="preserve">        &lt;/dependency&gt;</w:t>
        <w:br/>
      </w:r>
      <w:r>
        <w:rPr>
          <w:rFonts w:ascii="Consolas" w:hAnsi="Consolas"/>
          <w:sz w:val="18"/>
        </w:rPr>
        <w:br/>
      </w:r>
      <w:r>
        <w:rPr>
          <w:rFonts w:ascii="Consolas" w:hAnsi="Consolas"/>
          <w:sz w:val="18"/>
        </w:rPr>
        <w:t xml:space="preserve">        &lt;!-- Servlet API supplied by Tomcat --&gt;</w:t>
        <w:br/>
      </w:r>
      <w:r>
        <w:rPr>
          <w:rFonts w:ascii="Consolas" w:hAnsi="Consolas"/>
          <w:sz w:val="18"/>
        </w:rPr>
        <w:t xml:space="preserve">        &lt;dependency&gt;</w:t>
        <w:br/>
      </w:r>
      <w:r>
        <w:rPr>
          <w:rFonts w:ascii="Consolas" w:hAnsi="Consolas"/>
          <w:sz w:val="18"/>
        </w:rPr>
        <w:t xml:space="preserve">            &lt;groupId&gt;javax.servlet&lt;/groupId&gt;</w:t>
        <w:br/>
      </w:r>
      <w:r>
        <w:rPr>
          <w:rFonts w:ascii="Consolas" w:hAnsi="Consolas"/>
          <w:sz w:val="18"/>
        </w:rPr>
        <w:t xml:space="preserve">            &lt;artifactId&gt;javax.servlet-api&lt;/artifactId&gt;</w:t>
        <w:br/>
      </w:r>
      <w:r>
        <w:rPr>
          <w:rFonts w:ascii="Consolas" w:hAnsi="Consolas"/>
          <w:sz w:val="18"/>
        </w:rPr>
        <w:t xml:space="preserve">            &lt;version&gt;4.0.1&lt;/version&gt;</w:t>
        <w:br/>
      </w:r>
      <w:r>
        <w:rPr>
          <w:rFonts w:ascii="Consolas" w:hAnsi="Consolas"/>
          <w:sz w:val="18"/>
        </w:rPr>
        <w:t xml:space="preserve">            &lt;scope&gt;provided&lt;/scope&gt;</w:t>
        <w:br/>
      </w:r>
      <w:r>
        <w:rPr>
          <w:rFonts w:ascii="Consolas" w:hAnsi="Consolas"/>
          <w:sz w:val="18"/>
        </w:rPr>
        <w:t xml:space="preserve">        &lt;/dependency&gt;</w:t>
        <w:br/>
      </w:r>
      <w:r>
        <w:rPr>
          <w:rFonts w:ascii="Consolas" w:hAnsi="Consolas"/>
          <w:sz w:val="18"/>
        </w:rPr>
        <w:br/>
      </w:r>
      <w:r>
        <w:rPr>
          <w:rFonts w:ascii="Consolas" w:hAnsi="Consolas"/>
          <w:sz w:val="18"/>
        </w:rPr>
        <w:t xml:space="preserve">        &lt;!-- JUnit 4 --&gt;</w:t>
        <w:br/>
      </w:r>
      <w:r>
        <w:rPr>
          <w:rFonts w:ascii="Consolas" w:hAnsi="Consolas"/>
          <w:sz w:val="18"/>
        </w:rPr>
        <w:t xml:space="preserve">        &lt;dependency&gt;</w:t>
        <w:br/>
      </w:r>
      <w:r>
        <w:rPr>
          <w:rFonts w:ascii="Consolas" w:hAnsi="Consolas"/>
          <w:sz w:val="18"/>
        </w:rPr>
        <w:t xml:space="preserve">            &lt;groupId&gt;junit&lt;/groupId&gt;</w:t>
        <w:br/>
      </w:r>
      <w:r>
        <w:rPr>
          <w:rFonts w:ascii="Consolas" w:hAnsi="Consolas"/>
          <w:sz w:val="18"/>
        </w:rPr>
        <w:t xml:space="preserve">            &lt;artifactId&gt;junit&lt;/artifactId&gt;</w:t>
        <w:br/>
      </w:r>
      <w:r>
        <w:rPr>
          <w:rFonts w:ascii="Consolas" w:hAnsi="Consolas"/>
          <w:sz w:val="18"/>
        </w:rPr>
        <w:t xml:space="preserve">            &lt;version&gt;${junit.version}&lt;/version&gt;</w:t>
        <w:br/>
      </w:r>
      <w:r>
        <w:rPr>
          <w:rFonts w:ascii="Consolas" w:hAnsi="Consolas"/>
          <w:sz w:val="18"/>
        </w:rPr>
        <w:t xml:space="preserve">            &lt;scope&gt;test&lt;/scope&gt;</w:t>
        <w:br/>
      </w:r>
      <w:r>
        <w:rPr>
          <w:rFonts w:ascii="Consolas" w:hAnsi="Consolas"/>
          <w:sz w:val="18"/>
        </w:rPr>
        <w:t xml:space="preserve">        &lt;/dependency&gt;</w:t>
        <w:br/>
      </w:r>
      <w:r>
        <w:rPr>
          <w:rFonts w:ascii="Consolas" w:hAnsi="Consolas"/>
          <w:sz w:val="18"/>
        </w:rPr>
        <w:br/>
      </w:r>
      <w:r>
        <w:rPr>
          <w:rFonts w:ascii="Consolas" w:hAnsi="Consolas"/>
          <w:sz w:val="18"/>
        </w:rPr>
        <w:t xml:space="preserve">    &lt;/dependencies&gt;</w:t>
        <w:br/>
      </w:r>
      <w:r>
        <w:rPr>
          <w:rFonts w:ascii="Consolas" w:hAnsi="Consolas"/>
          <w:sz w:val="18"/>
        </w:rPr>
        <w:br/>
      </w:r>
      <w:r>
        <w:rPr>
          <w:rFonts w:ascii="Consolas" w:hAnsi="Consolas"/>
          <w:sz w:val="18"/>
        </w:rPr>
        <w:t xml:space="preserve">    &lt;build&gt;</w:t>
        <w:br/>
      </w:r>
      <w:r>
        <w:rPr>
          <w:rFonts w:ascii="Consolas" w:hAnsi="Consolas"/>
          <w:sz w:val="18"/>
        </w:rPr>
        <w:t xml:space="preserve">        &lt;finalName&gt;sports-management&lt;/finalName&gt;</w:t>
        <w:br/>
      </w:r>
      <w:r>
        <w:rPr>
          <w:rFonts w:ascii="Consolas" w:hAnsi="Consolas"/>
          <w:sz w:val="18"/>
        </w:rPr>
        <w:br/>
      </w:r>
      <w:r>
        <w:rPr>
          <w:rFonts w:ascii="Consolas" w:hAnsi="Consolas"/>
          <w:sz w:val="18"/>
        </w:rPr>
        <w:t xml:space="preserve">        &lt;plugins&gt;</w:t>
        <w:br/>
      </w:r>
      <w:r>
        <w:rPr>
          <w:rFonts w:ascii="Consolas" w:hAnsi="Consolas"/>
          <w:sz w:val="18"/>
        </w:rPr>
        <w:br/>
      </w:r>
      <w:r>
        <w:rPr>
          <w:rFonts w:ascii="Consolas" w:hAnsi="Consolas"/>
          <w:sz w:val="18"/>
        </w:rPr>
        <w:t xml:space="preserve">            &lt;!-- Java compiler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&lt;artifactId&gt;maven-compiler-plugin&lt;/artifactId&gt;</w:t>
        <w:br/>
      </w:r>
      <w:r>
        <w:rPr>
          <w:rFonts w:ascii="Consolas" w:hAnsi="Consolas"/>
          <w:sz w:val="18"/>
        </w:rPr>
        <w:t xml:space="preserve">                &lt;version&gt;3.13.0&lt;/version&gt;</w:t>
        <w:br/>
      </w:r>
      <w:r>
        <w:rPr>
          <w:rFonts w:ascii="Consolas" w:hAnsi="Consolas"/>
          <w:sz w:val="18"/>
        </w:rPr>
        <w:t xml:space="preserve">                &lt;configuration&gt;</w:t>
        <w:br/>
      </w:r>
      <w:r>
        <w:rPr>
          <w:rFonts w:ascii="Consolas" w:hAnsi="Consolas"/>
          <w:sz w:val="18"/>
        </w:rPr>
        <w:t xml:space="preserve">                    &lt;source&gt;17&lt;/source&gt;</w:t>
        <w:br/>
      </w:r>
      <w:r>
        <w:rPr>
          <w:rFonts w:ascii="Consolas" w:hAnsi="Consolas"/>
          <w:sz w:val="18"/>
        </w:rPr>
        <w:t xml:space="preserve">                    &lt;target&gt;17&lt;/target&gt;</w:t>
        <w:br/>
      </w:r>
      <w:r>
        <w:rPr>
          <w:rFonts w:ascii="Consolas" w:hAnsi="Consolas"/>
          <w:sz w:val="18"/>
        </w:rPr>
        <w:t xml:space="preserve">                &lt;/configuration&gt;</w:t>
        <w:br/>
      </w:r>
      <w:r>
        <w:rPr>
          <w:rFonts w:ascii="Consolas" w:hAnsi="Consolas"/>
          <w:sz w:val="18"/>
        </w:rPr>
        <w:t xml:space="preserve">            &lt;/plugin&gt;</w:t>
        <w:br/>
      </w:r>
      <w:r>
        <w:rPr>
          <w:rFonts w:ascii="Consolas" w:hAnsi="Consolas"/>
          <w:sz w:val="18"/>
        </w:rPr>
        <w:br/>
      </w:r>
      <w:r>
        <w:rPr>
          <w:rFonts w:ascii="Consolas" w:hAnsi="Consolas"/>
          <w:sz w:val="18"/>
        </w:rPr>
        <w:t xml:space="preserve">            &lt;!-- WAR packaging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&lt;artifactId&gt;maven-war-plugin&lt;/artifactId&gt;</w:t>
        <w:br/>
      </w:r>
      <w:r>
        <w:rPr>
          <w:rFonts w:ascii="Consolas" w:hAnsi="Consolas"/>
          <w:sz w:val="18"/>
        </w:rPr>
        <w:t xml:space="preserve">                &lt;version&gt;3.4.0&lt;/version&gt;</w:t>
        <w:br/>
      </w:r>
      <w:r>
        <w:rPr>
          <w:rFonts w:ascii="Consolas" w:hAnsi="Consolas"/>
          <w:sz w:val="18"/>
        </w:rPr>
        <w:t xml:space="preserve">                &lt;configuration&gt;</w:t>
        <w:br/>
      </w:r>
      <w:r>
        <w:rPr>
          <w:rFonts w:ascii="Consolas" w:hAnsi="Consolas"/>
          <w:sz w:val="18"/>
        </w:rPr>
        <w:t xml:space="preserve">                    &lt;failOnMissingWebXml&gt;false&lt;/failOnMissingWebXml&gt;</w:t>
        <w:br/>
      </w:r>
      <w:r>
        <w:rPr>
          <w:rFonts w:ascii="Consolas" w:hAnsi="Consolas"/>
          <w:sz w:val="18"/>
        </w:rPr>
        <w:t xml:space="preserve">                &lt;/configuration&gt;</w:t>
        <w:br/>
      </w:r>
      <w:r>
        <w:rPr>
          <w:rFonts w:ascii="Consolas" w:hAnsi="Consolas"/>
          <w:sz w:val="18"/>
        </w:rPr>
        <w:t xml:space="preserve">            &lt;/plugin&gt;</w:t>
        <w:br/>
      </w:r>
      <w:r>
        <w:rPr>
          <w:rFonts w:ascii="Consolas" w:hAnsi="Consolas"/>
          <w:sz w:val="18"/>
        </w:rPr>
        <w:br/>
      </w:r>
      <w:r>
        <w:rPr>
          <w:rFonts w:ascii="Consolas" w:hAnsi="Consolas"/>
          <w:sz w:val="18"/>
        </w:rPr>
        <w:t xml:space="preserve">            &lt;!-- Run locally with Tomcat Maven Plugin --&gt;</w:t>
        <w:br/>
      </w:r>
      <w:r>
        <w:rPr>
          <w:rFonts w:ascii="Consolas" w:hAnsi="Consolas"/>
          <w:sz w:val="18"/>
        </w:rPr>
        <w:t xml:space="preserve">            &lt;plugin&gt;</w:t>
        <w:br/>
      </w:r>
      <w:r>
        <w:rPr>
          <w:rFonts w:ascii="Consolas" w:hAnsi="Consolas"/>
          <w:sz w:val="18"/>
        </w:rPr>
        <w:t xml:space="preserve">                &lt;groupId&gt;org.apache.tomcat.maven&lt;/groupId&gt;</w:t>
        <w:br/>
      </w:r>
      <w:r>
        <w:rPr>
          <w:rFonts w:ascii="Consolas" w:hAnsi="Consolas"/>
          <w:sz w:val="18"/>
        </w:rPr>
        <w:t xml:space="preserve">                &lt;artifactId&gt;tomcat7-maven-plugin&lt;/artifactId&gt;</w:t>
        <w:br/>
      </w:r>
      <w:r>
        <w:rPr>
          <w:rFonts w:ascii="Consolas" w:hAnsi="Consolas"/>
          <w:sz w:val="18"/>
        </w:rPr>
        <w:t xml:space="preserve">                &lt;version&gt;2.2&lt;/version&gt;</w:t>
        <w:br/>
      </w:r>
      <w:r>
        <w:rPr>
          <w:rFonts w:ascii="Consolas" w:hAnsi="Consolas"/>
          <w:sz w:val="18"/>
        </w:rPr>
        <w:t xml:space="preserve">                &lt;configuration&gt;</w:t>
        <w:br/>
      </w:r>
      <w:r>
        <w:rPr>
          <w:rFonts w:ascii="Consolas" w:hAnsi="Consolas"/>
          <w:sz w:val="18"/>
        </w:rPr>
        <w:t xml:space="preserve">                    &lt;path&gt;/&lt;/path&gt;</w:t>
        <w:br/>
      </w:r>
      <w:r>
        <w:rPr>
          <w:rFonts w:ascii="Consolas" w:hAnsi="Consolas"/>
          <w:sz w:val="18"/>
        </w:rPr>
        <w:t xml:space="preserve">                    &lt;port&gt;8080&lt;/port&gt;</w:t>
        <w:br/>
      </w:r>
      <w:r>
        <w:rPr>
          <w:rFonts w:ascii="Consolas" w:hAnsi="Consolas"/>
          <w:sz w:val="18"/>
        </w:rPr>
        <w:t xml:space="preserve">                &lt;/configuration&gt;</w:t>
        <w:br/>
      </w:r>
      <w:r>
        <w:rPr>
          <w:rFonts w:ascii="Consolas" w:hAnsi="Consolas"/>
          <w:sz w:val="18"/>
        </w:rPr>
        <w:t xml:space="preserve">            &lt;/plugin&gt;</w:t>
        <w:br/>
      </w:r>
      <w:r>
        <w:rPr>
          <w:rFonts w:ascii="Consolas" w:hAnsi="Consolas"/>
          <w:sz w:val="18"/>
        </w:rPr>
        <w:br/>
      </w:r>
      <w:r>
        <w:rPr>
          <w:rFonts w:ascii="Consolas" w:hAnsi="Consolas"/>
          <w:sz w:val="18"/>
        </w:rPr>
        <w:t xml:space="preserve">            &lt;!-- Dependency analysis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&lt;artifactId&gt;maven-dependency-plugin&lt;/artifactId&gt;</w:t>
        <w:br/>
      </w:r>
      <w:r>
        <w:rPr>
          <w:rFonts w:ascii="Consolas" w:hAnsi="Consolas"/>
          <w:sz w:val="18"/>
        </w:rPr>
        <w:t xml:space="preserve">                &lt;version&gt;3.8.1&lt;/version&gt;</w:t>
        <w:br/>
      </w:r>
      <w:r>
        <w:rPr>
          <w:rFonts w:ascii="Consolas" w:hAnsi="Consolas"/>
          <w:sz w:val="18"/>
        </w:rPr>
        <w:t xml:space="preserve">            &lt;/plugin&gt;</w:t>
        <w:br/>
      </w:r>
      <w:r>
        <w:rPr>
          <w:rFonts w:ascii="Consolas" w:hAnsi="Consolas"/>
          <w:sz w:val="18"/>
        </w:rPr>
        <w:br/>
      </w:r>
      <w:r>
        <w:rPr>
          <w:rFonts w:ascii="Consolas" w:hAnsi="Consolas"/>
          <w:sz w:val="18"/>
        </w:rPr>
        <w:t xml:space="preserve">            &lt;!-- Unit test execution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&lt;artifactId&gt;maven-surefire-plugin&lt;/artifactId&gt;</w:t>
        <w:br/>
      </w:r>
      <w:r>
        <w:rPr>
          <w:rFonts w:ascii="Consolas" w:hAnsi="Consolas"/>
          <w:sz w:val="18"/>
        </w:rPr>
        <w:t xml:space="preserve">                &lt;version&gt;3.5.2&lt;/version&gt;</w:t>
        <w:br/>
      </w:r>
      <w:r>
        <w:rPr>
          <w:rFonts w:ascii="Consolas" w:hAnsi="Consolas"/>
          <w:sz w:val="18"/>
        </w:rPr>
        <w:t xml:space="preserve">            &lt;/plugin&gt;</w:t>
        <w:br/>
      </w:r>
      <w:r>
        <w:rPr>
          <w:rFonts w:ascii="Consolas" w:hAnsi="Consolas"/>
          <w:sz w:val="18"/>
        </w:rPr>
        <w:br/>
      </w:r>
      <w:r>
        <w:rPr>
          <w:rFonts w:ascii="Consolas" w:hAnsi="Consolas"/>
          <w:sz w:val="18"/>
        </w:rPr>
        <w:t xml:space="preserve">        &lt;/plugins&gt;</w:t>
        <w:br/>
      </w:r>
      <w:r>
        <w:rPr>
          <w:rFonts w:ascii="Consolas" w:hAnsi="Consolas"/>
          <w:sz w:val="18"/>
        </w:rPr>
        <w:t xml:space="preserve">    &lt;/build&gt;</w:t>
        <w:br/>
      </w:r>
      <w:r>
        <w:rPr>
          <w:rFonts w:ascii="Consolas" w:hAnsi="Consolas"/>
          <w:sz w:val="18"/>
        </w:rPr>
        <w:br/>
      </w:r>
      <w:r>
        <w:rPr>
          <w:rFonts w:ascii="Consolas" w:hAnsi="Consolas"/>
          <w:sz w:val="18"/>
        </w:rPr>
        <w:t>&lt;/project&gt;</w:t>
      </w:r>
    </w:p>
    <w:p>
      <w:pPr>
        <w:pStyle w:val="Heading2"/>
      </w:pPr>
      <w:r>
        <w:t>How to put/use this POM in Eclipse</w:t>
      </w:r>
    </w:p>
    <w:p>
      <w:r>
        <w:rPr>
          <w:b/>
        </w:rPr>
        <w:t>Step-by-step procedure:</w:t>
      </w:r>
    </w:p>
    <w:p>
      <w:pPr>
        <w:pStyle w:val="ListNumber"/>
        <w:spacing w:after="20"/>
      </w:pPr>
      <w:r>
        <w:t>Open Eclipse.</w:t>
      </w:r>
    </w:p>
    <w:p>
      <w:pPr>
        <w:pStyle w:val="ListNumber"/>
        <w:spacing w:after="20"/>
      </w:pPr>
      <w:r>
        <w:t>Choose File → Import → Maven → Existing Maven Projects.</w:t>
      </w:r>
    </w:p>
    <w:p>
      <w:pPr>
        <w:pStyle w:val="ListNumber"/>
        <w:spacing w:after="20"/>
      </w:pPr>
      <w:r>
        <w:t>Select the SportsManagementSystem project directory.</w:t>
      </w:r>
    </w:p>
    <w:p>
      <w:pPr>
        <w:pStyle w:val="ListNumber"/>
        <w:spacing w:after="20"/>
      </w:pPr>
      <w:r>
        <w:t>Finish the import.</w:t>
      </w:r>
    </w:p>
    <w:p>
      <w:pPr>
        <w:pStyle w:val="ListNumber"/>
        <w:spacing w:after="20"/>
      </w:pPr>
      <w:r>
        <w:t>Open pom.xml from Project Explorer.</w:t>
      </w:r>
    </w:p>
    <w:p>
      <w:pPr>
        <w:pStyle w:val="ListNumber"/>
        <w:spacing w:after="20"/>
      </w:pPr>
      <w:r>
        <w:t>Replace the existing POM with the corrected reference POM above if your lab requires this reference configuration.</w:t>
      </w:r>
    </w:p>
    <w:p>
      <w:pPr>
        <w:pStyle w:val="ListNumber"/>
        <w:spacing w:after="20"/>
      </w:pPr>
      <w:r>
        <w:t>Save pom.xml.</w:t>
      </w:r>
    </w:p>
    <w:p>
      <w:pPr>
        <w:pStyle w:val="ListNumber"/>
        <w:spacing w:after="20"/>
      </w:pPr>
      <w:r>
        <w:t>Right-click the project → Maven → Update Project → Finish.</w:t>
      </w:r>
    </w:p>
    <w:p>
      <w:pPr>
        <w:pStyle w:val="ListNumber"/>
        <w:spacing w:after="20"/>
      </w:pPr>
      <w:r>
        <w:t>Wait for dependencies to download.</w:t>
      </w:r>
    </w:p>
    <w:p>
      <w:pPr>
        <w:pStyle w:val="ListNumber"/>
        <w:spacing w:after="20"/>
      </w:pPr>
      <w:r>
        <w:t>For validation, run mvn validate.</w:t>
      </w:r>
    </w:p>
    <w:p>
      <w:pPr>
        <w:pStyle w:val="ListNumber"/>
        <w:spacing w:after="20"/>
      </w:pPr>
      <w:r>
        <w:t>For packaging, run mvn clean package.</w:t>
      </w:r>
    </w:p>
    <w:p>
      <w:pPr>
        <w:pStyle w:val="ListNumber"/>
        <w:spacing w:after="20"/>
      </w:pPr>
      <w:r>
        <w:t>For the Tomcat goal requested by the paper, run mvn tomcat7:run.</w:t>
      </w:r>
    </w:p>
    <w:p>
      <w:pPr>
        <w:pStyle w:val="ListNumber"/>
        <w:spacing w:after="20"/>
      </w:pPr>
      <w:r>
        <w:t>With this reference POM, the WAR is target/sports-management.war and the configured context URL is http://localhost:8080/.</w:t>
      </w:r>
    </w:p>
    <w:p>
      <w:pPr>
        <w:pStyle w:val="Heading1"/>
      </w:pPr>
      <w:r>
        <w:t>Quick Revision — Exact Commands</w:t>
      </w:r>
    </w:p>
    <w:tbl>
      <w:tblPr>
        <w:tblStyle w:val="TableGrid"/>
        <w:tblW w:type="auto" w:w="0"/>
        <w:tblLook w:firstColumn="1" w:firstRow="1" w:lastColumn="0" w:lastRow="0" w:noHBand="0" w:noVBand="1" w:val="04A0"/>
      </w:tblPr>
      <w:tblGrid>
        <w:gridCol w:w="5040"/>
        <w:gridCol w:w="5040"/>
      </w:tblGrid>
      <w:tr>
        <w:tc>
          <w:tcPr>
            <w:tcW w:type="dxa" w:w="5040"/>
          </w:tcPr>
          <w:p>
            <w:r>
              <w:t>Task</w:t>
            </w:r>
          </w:p>
        </w:tc>
        <w:tc>
          <w:tcPr>
            <w:tcW w:type="dxa" w:w="5040"/>
          </w:tcPr>
          <w:p>
            <w:r>
              <w:t>Command</w:t>
            </w:r>
          </w:p>
        </w:tc>
      </w:tr>
      <w:tr>
        <w:tc>
          <w:tcPr>
            <w:tcW w:type="dxa" w:w="5040"/>
          </w:tcPr>
          <w:p>
            <w:r>
              <w:t>Clone</w:t>
            </w:r>
          </w:p>
        </w:tc>
        <w:tc>
          <w:tcPr>
            <w:tcW w:type="dxa" w:w="5040"/>
          </w:tcPr>
          <w:p>
            <w:r>
              <w:t>git clone https://github.com/sarasrija/SportManagementSystem.git</w:t>
            </w:r>
          </w:p>
        </w:tc>
      </w:tr>
      <w:tr>
        <w:tc>
          <w:tcPr>
            <w:tcW w:type="dxa" w:w="5040"/>
          </w:tcPr>
          <w:p>
            <w:r>
              <w:t>Remote URLs</w:t>
            </w:r>
          </w:p>
        </w:tc>
        <w:tc>
          <w:tcPr>
            <w:tcW w:type="dxa" w:w="5040"/>
          </w:tcPr>
          <w:p>
            <w:r>
              <w:t>git remote -v</w:t>
            </w:r>
          </w:p>
        </w:tc>
      </w:tr>
      <w:tr>
        <w:tc>
          <w:tcPr>
            <w:tcW w:type="dxa" w:w="5040"/>
          </w:tcPr>
          <w:p>
            <w:r>
              <w:t>Status</w:t>
            </w:r>
          </w:p>
        </w:tc>
        <w:tc>
          <w:tcPr>
            <w:tcW w:type="dxa" w:w="5040"/>
          </w:tcPr>
          <w:p>
            <w:r>
              <w:t>git status</w:t>
            </w:r>
          </w:p>
        </w:tc>
      </w:tr>
      <w:tr>
        <w:tc>
          <w:tcPr>
            <w:tcW w:type="dxa" w:w="5040"/>
          </w:tcPr>
          <w:p>
            <w:r>
              <w:t>Create + switch feature</w:t>
            </w:r>
          </w:p>
        </w:tc>
        <w:tc>
          <w:tcPr>
            <w:tcW w:type="dxa" w:w="5040"/>
          </w:tcPr>
          <w:p>
            <w:r>
              <w:t>git switch -c feature/player-registration</w:t>
            </w:r>
          </w:p>
        </w:tc>
      </w:tr>
      <w:tr>
        <w:tc>
          <w:tcPr>
            <w:tcW w:type="dxa" w:w="5040"/>
          </w:tcPr>
          <w:p>
            <w:r>
              <w:t>Show all branches</w:t>
            </w:r>
          </w:p>
        </w:tc>
        <w:tc>
          <w:tcPr>
            <w:tcW w:type="dxa" w:w="5040"/>
          </w:tcPr>
          <w:p>
            <w:r>
              <w:t>git branch -a</w:t>
            </w:r>
          </w:p>
        </w:tc>
      </w:tr>
      <w:tr>
        <w:tc>
          <w:tcPr>
            <w:tcW w:type="dxa" w:w="5040"/>
          </w:tcPr>
          <w:p>
            <w:r>
              <w:t>Commit</w:t>
            </w:r>
          </w:p>
        </w:tc>
        <w:tc>
          <w:tcPr>
            <w:tcW w:type="dxa" w:w="5040"/>
          </w:tcPr>
          <w:p>
            <w:r>
              <w:t>git add &lt;file&gt; → git commit -m "message"</w:t>
            </w:r>
          </w:p>
        </w:tc>
      </w:tr>
      <w:tr>
        <w:tc>
          <w:tcPr>
            <w:tcW w:type="dxa" w:w="5040"/>
          </w:tcPr>
          <w:p>
            <w:r>
              <w:t>Amend last commit</w:t>
            </w:r>
          </w:p>
        </w:tc>
        <w:tc>
          <w:tcPr>
            <w:tcW w:type="dxa" w:w="5040"/>
          </w:tcPr>
          <w:p>
            <w:r>
              <w:t>git commit --amend --no-edit</w:t>
            </w:r>
          </w:p>
        </w:tc>
      </w:tr>
      <w:tr>
        <w:tc>
          <w:tcPr>
            <w:tcW w:type="dxa" w:w="5040"/>
          </w:tcPr>
          <w:p>
            <w:r>
              <w:t>Fetch</w:t>
            </w:r>
          </w:p>
        </w:tc>
        <w:tc>
          <w:tcPr>
            <w:tcW w:type="dxa" w:w="5040"/>
          </w:tcPr>
          <w:p>
            <w:r>
              <w:t>git fetch origin</w:t>
            </w:r>
          </w:p>
        </w:tc>
      </w:tr>
      <w:tr>
        <w:tc>
          <w:tcPr>
            <w:tcW w:type="dxa" w:w="5040"/>
          </w:tcPr>
          <w:p>
            <w:r>
              <w:t>Merge remote main</w:t>
            </w:r>
          </w:p>
        </w:tc>
        <w:tc>
          <w:tcPr>
            <w:tcW w:type="dxa" w:w="5040"/>
          </w:tcPr>
          <w:p>
            <w:r>
              <w:t>git merge origin/main</w:t>
            </w:r>
          </w:p>
        </w:tc>
      </w:tr>
      <w:tr>
        <w:tc>
          <w:tcPr>
            <w:tcW w:type="dxa" w:w="5040"/>
          </w:tcPr>
          <w:p>
            <w:r>
              <w:t>Rebase</w:t>
            </w:r>
          </w:p>
        </w:tc>
        <w:tc>
          <w:tcPr>
            <w:tcW w:type="dxa" w:w="5040"/>
          </w:tcPr>
          <w:p>
            <w:r>
              <w:t>git rebase origin/main</w:t>
            </w:r>
          </w:p>
        </w:tc>
      </w:tr>
      <w:tr>
        <w:tc>
          <w:tcPr>
            <w:tcW w:type="dxa" w:w="5040"/>
          </w:tcPr>
          <w:p>
            <w:r>
              <w:t>Abort rebase</w:t>
            </w:r>
          </w:p>
        </w:tc>
        <w:tc>
          <w:tcPr>
            <w:tcW w:type="dxa" w:w="5040"/>
          </w:tcPr>
          <w:p>
            <w:r>
              <w:t>git rebase --abort</w:t>
            </w:r>
          </w:p>
        </w:tc>
      </w:tr>
      <w:tr>
        <w:tc>
          <w:tcPr>
            <w:tcW w:type="dxa" w:w="5040"/>
          </w:tcPr>
          <w:p>
            <w:r>
              <w:t>Revert</w:t>
            </w:r>
          </w:p>
        </w:tc>
        <w:tc>
          <w:tcPr>
            <w:tcW w:type="dxa" w:w="5040"/>
          </w:tcPr>
          <w:p>
            <w:r>
              <w:t>git revert &lt;commit-hash&gt;</w:t>
            </w:r>
          </w:p>
        </w:tc>
      </w:tr>
      <w:tr>
        <w:tc>
          <w:tcPr>
            <w:tcW w:type="dxa" w:w="5040"/>
          </w:tcPr>
          <w:p>
            <w:r>
              <w:t>Undo last commit, keep staged</w:t>
            </w:r>
          </w:p>
        </w:tc>
        <w:tc>
          <w:tcPr>
            <w:tcW w:type="dxa" w:w="5040"/>
          </w:tcPr>
          <w:p>
            <w:r>
              <w:t>git reset --soft HEAD~1</w:t>
            </w:r>
          </w:p>
        </w:tc>
      </w:tr>
      <w:tr>
        <w:tc>
          <w:tcPr>
            <w:tcW w:type="dxa" w:w="5040"/>
          </w:tcPr>
          <w:p>
            <w:r>
              <w:t>Untrack but keep file</w:t>
            </w:r>
          </w:p>
        </w:tc>
        <w:tc>
          <w:tcPr>
            <w:tcW w:type="dxa" w:w="5040"/>
          </w:tcPr>
          <w:p>
            <w:r>
              <w:t>git rm --cached &lt;file&gt;</w:t>
            </w:r>
          </w:p>
        </w:tc>
      </w:tr>
      <w:tr>
        <w:tc>
          <w:tcPr>
            <w:tcW w:type="dxa" w:w="5040"/>
          </w:tcPr>
          <w:p>
            <w:r>
              <w:t>Stash</w:t>
            </w:r>
          </w:p>
        </w:tc>
        <w:tc>
          <w:tcPr>
            <w:tcW w:type="dxa" w:w="5040"/>
          </w:tcPr>
          <w:p>
            <w:r>
              <w:t>git stash push -m "WIP schedule.jsp"</w:t>
            </w:r>
          </w:p>
        </w:tc>
      </w:tr>
      <w:tr>
        <w:tc>
          <w:tcPr>
            <w:tcW w:type="dxa" w:w="5040"/>
          </w:tcPr>
          <w:p>
            <w:r>
              <w:t>Restore stash</w:t>
            </w:r>
          </w:p>
        </w:tc>
        <w:tc>
          <w:tcPr>
            <w:tcW w:type="dxa" w:w="5040"/>
          </w:tcPr>
          <w:p>
            <w:r>
              <w:t>git stash pop stash@{0}</w:t>
            </w:r>
          </w:p>
        </w:tc>
      </w:tr>
      <w:tr>
        <w:tc>
          <w:tcPr>
            <w:tcW w:type="dxa" w:w="5040"/>
          </w:tcPr>
          <w:p>
            <w:r>
              <w:t>Diff</w:t>
            </w:r>
          </w:p>
        </w:tc>
        <w:tc>
          <w:tcPr>
            <w:tcW w:type="dxa" w:w="5040"/>
          </w:tcPr>
          <w:p>
            <w:r>
              <w:t>git diff main..feature/player-registration -- src/main/webapp/index.jsp</w:t>
            </w:r>
          </w:p>
        </w:tc>
      </w:tr>
      <w:tr>
        <w:tc>
          <w:tcPr>
            <w:tcW w:type="dxa" w:w="5040"/>
          </w:tcPr>
          <w:p>
            <w:r>
              <w:t>Visual timeline</w:t>
            </w:r>
          </w:p>
        </w:tc>
        <w:tc>
          <w:tcPr>
            <w:tcW w:type="dxa" w:w="5040"/>
          </w:tcPr>
          <w:p>
            <w:r>
              <w:t>git log --oneline --graph --decorate --all</w:t>
            </w:r>
          </w:p>
        </w:tc>
      </w:tr>
      <w:tr>
        <w:tc>
          <w:tcPr>
            <w:tcW w:type="dxa" w:w="5040"/>
          </w:tcPr>
          <w:p>
            <w:r>
              <w:t>Push + verify</w:t>
            </w:r>
          </w:p>
        </w:tc>
        <w:tc>
          <w:tcPr>
            <w:tcW w:type="dxa" w:w="5040"/>
          </w:tcPr>
          <w:p>
            <w:r>
              <w:t>git push origin main; git fetch origin; git rev-parse HEAD; git rev-parse origin/main</w:t>
            </w:r>
          </w:p>
        </w:tc>
      </w:tr>
      <w:tr>
        <w:tc>
          <w:tcPr>
            <w:tcW w:type="dxa" w:w="5040"/>
          </w:tcPr>
          <w:p>
            <w:r>
              <w:t>Maven version</w:t>
            </w:r>
          </w:p>
        </w:tc>
        <w:tc>
          <w:tcPr>
            <w:tcW w:type="dxa" w:w="5040"/>
          </w:tcPr>
          <w:p>
            <w:r>
              <w:t>mvn -version</w:t>
            </w:r>
          </w:p>
        </w:tc>
      </w:tr>
      <w:tr>
        <w:tc>
          <w:tcPr>
            <w:tcW w:type="dxa" w:w="5040"/>
          </w:tcPr>
          <w:p>
            <w:r>
              <w:t>Clean/package/debug</w:t>
            </w:r>
          </w:p>
        </w:tc>
        <w:tc>
          <w:tcPr>
            <w:tcW w:type="dxa" w:w="5040"/>
          </w:tcPr>
          <w:p>
            <w:r>
              <w:t>mvn clean package -X</w:t>
            </w:r>
          </w:p>
        </w:tc>
      </w:tr>
      <w:tr>
        <w:tc>
          <w:tcPr>
            <w:tcW w:type="dxa" w:w="5040"/>
          </w:tcPr>
          <w:p>
            <w:r>
              <w:t>Dependency tree</w:t>
            </w:r>
          </w:p>
        </w:tc>
        <w:tc>
          <w:tcPr>
            <w:tcW w:type="dxa" w:w="5040"/>
          </w:tcPr>
          <w:p>
            <w:r>
              <w:t>mvn dependency:tree</w:t>
            </w:r>
          </w:p>
        </w:tc>
      </w:tr>
      <w:tr>
        <w:tc>
          <w:tcPr>
            <w:tcW w:type="dxa" w:w="5040"/>
          </w:tcPr>
          <w:p>
            <w:r>
              <w:t>Dependency analyze</w:t>
            </w:r>
          </w:p>
        </w:tc>
        <w:tc>
          <w:tcPr>
            <w:tcW w:type="dxa" w:w="5040"/>
          </w:tcPr>
          <w:p>
            <w:r>
              <w:t>mvn dependency:analyze</w:t>
            </w:r>
          </w:p>
        </w:tc>
      </w:tr>
      <w:tr>
        <w:tc>
          <w:tcPr>
            <w:tcW w:type="dxa" w:w="5040"/>
          </w:tcPr>
          <w:p>
            <w:r>
              <w:t>Single test</w:t>
            </w:r>
          </w:p>
        </w:tc>
        <w:tc>
          <w:tcPr>
            <w:tcW w:type="dxa" w:w="5040"/>
          </w:tcPr>
          <w:p>
            <w:r>
              <w:t>mvn -Dtest=TournamentBracketTest test</w:t>
            </w:r>
          </w:p>
        </w:tc>
      </w:tr>
      <w:tr>
        <w:tc>
          <w:tcPr>
            <w:tcW w:type="dxa" w:w="5040"/>
          </w:tcPr>
          <w:p>
            <w:r>
              <w:t>Skip tests</w:t>
            </w:r>
          </w:p>
        </w:tc>
        <w:tc>
          <w:tcPr>
            <w:tcW w:type="dxa" w:w="5040"/>
          </w:tcPr>
          <w:p>
            <w:r>
              <w:t>mvn package -DskipTests</w:t>
            </w:r>
          </w:p>
        </w:tc>
      </w:tr>
      <w:tr>
        <w:tc>
          <w:tcPr>
            <w:tcW w:type="dxa" w:w="5040"/>
          </w:tcPr>
          <w:p>
            <w:r>
              <w:t>Docker build</w:t>
            </w:r>
          </w:p>
        </w:tc>
        <w:tc>
          <w:tcPr>
            <w:tcW w:type="dxa" w:w="5040"/>
          </w:tcPr>
          <w:p>
            <w:r>
              <w:t>docker build -t sportsapp-image .</w:t>
            </w:r>
          </w:p>
        </w:tc>
      </w:tr>
      <w:tr>
        <w:tc>
          <w:tcPr>
            <w:tcW w:type="dxa" w:w="5040"/>
          </w:tcPr>
          <w:p>
            <w:r>
              <w:t>Docker run</w:t>
            </w:r>
          </w:p>
        </w:tc>
        <w:tc>
          <w:tcPr>
            <w:tcW w:type="dxa" w:w="5040"/>
          </w:tcPr>
          <w:p>
            <w:r>
              <w:t>docker run -d --name sports-app-container -p 8080:8080 sportsapp-image</w:t>
            </w:r>
          </w:p>
        </w:tc>
      </w:tr>
      <w:tr>
        <w:tc>
          <w:tcPr>
            <w:tcW w:type="dxa" w:w="5040"/>
          </w:tcPr>
          <w:p>
            <w:r>
              <w:t>Running containers</w:t>
            </w:r>
          </w:p>
        </w:tc>
        <w:tc>
          <w:tcPr>
            <w:tcW w:type="dxa" w:w="5040"/>
          </w:tcPr>
          <w:p>
            <w:r>
              <w:t>docker ps</w:t>
            </w:r>
          </w:p>
        </w:tc>
      </w:tr>
      <w:tr>
        <w:tc>
          <w:tcPr>
            <w:tcW w:type="dxa" w:w="5040"/>
          </w:tcPr>
          <w:p>
            <w:r>
              <w:t>All containers</w:t>
            </w:r>
          </w:p>
        </w:tc>
        <w:tc>
          <w:tcPr>
            <w:tcW w:type="dxa" w:w="5040"/>
          </w:tcPr>
          <w:p>
            <w:r>
              <w:t>docker ps -a</w:t>
            </w:r>
          </w:p>
        </w:tc>
      </w:tr>
      <w:tr>
        <w:tc>
          <w:tcPr>
            <w:tcW w:type="dxa" w:w="5040"/>
          </w:tcPr>
          <w:p>
            <w:r>
              <w:t>Container shell</w:t>
            </w:r>
          </w:p>
        </w:tc>
        <w:tc>
          <w:tcPr>
            <w:tcW w:type="dxa" w:w="5040"/>
          </w:tcPr>
          <w:p>
            <w:r>
              <w:t>docker exec -it sports-app-container /bin/sh</w:t>
            </w:r>
          </w:p>
        </w:tc>
      </w:tr>
      <w:tr>
        <w:tc>
          <w:tcPr>
            <w:tcW w:type="dxa" w:w="5040"/>
          </w:tcPr>
          <w:p>
            <w:r>
              <w:t>Commit image</w:t>
            </w:r>
          </w:p>
        </w:tc>
        <w:tc>
          <w:tcPr>
            <w:tcW w:type="dxa" w:w="5040"/>
          </w:tcPr>
          <w:p>
            <w:r>
              <w:t>docker commit 0e993d2009a1 your_dockerhub_username/sportsapp:v1</w:t>
            </w:r>
          </w:p>
        </w:tc>
      </w:tr>
      <w:tr>
        <w:tc>
          <w:tcPr>
            <w:tcW w:type="dxa" w:w="5040"/>
          </w:tcPr>
          <w:p>
            <w:r>
              <w:t>Docker login</w:t>
            </w:r>
          </w:p>
        </w:tc>
        <w:tc>
          <w:tcPr>
            <w:tcW w:type="dxa" w:w="5040"/>
          </w:tcPr>
          <w:p>
            <w:r>
              <w:t>docker login</w:t>
            </w:r>
          </w:p>
        </w:tc>
      </w:tr>
      <w:tr>
        <w:tc>
          <w:tcPr>
            <w:tcW w:type="dxa" w:w="5040"/>
          </w:tcPr>
          <w:p>
            <w:r>
              <w:t>Docker push</w:t>
            </w:r>
          </w:p>
        </w:tc>
        <w:tc>
          <w:tcPr>
            <w:tcW w:type="dxa" w:w="5040"/>
          </w:tcPr>
          <w:p>
            <w:r>
              <w:t>docker push your_dockerhub_username/sportsapp:v1</w:t>
            </w:r>
          </w:p>
        </w:tc>
      </w:tr>
      <w:tr>
        <w:tc>
          <w:tcPr>
            <w:tcW w:type="dxa" w:w="5040"/>
          </w:tcPr>
          <w:p>
            <w:r>
              <w:t>Docker logout</w:t>
            </w:r>
          </w:p>
        </w:tc>
        <w:tc>
          <w:tcPr>
            <w:tcW w:type="dxa" w:w="5040"/>
          </w:tcPr>
          <w:p>
            <w:r>
              <w:t>docker logout</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SET-6 / SET-1 — Complete Step-by-Step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